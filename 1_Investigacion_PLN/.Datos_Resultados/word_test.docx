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Tokens con frecuencia mayor o igual a 2, ordenados de mayor a menor:</w:t>
      </w:r>
    </w:p>
    <w:p>
      <w:r>
        <w:t xml:space="preserve">Token: </w:t>
      </w:r>
      <w:r>
        <w:rPr>
          <w:rFonts w:ascii="iberian" w:hAnsi="iberian"/>
        </w:rPr>
        <w:t>W</w:t>
      </w:r>
      <w:r>
        <w:t xml:space="preserve"> - Frecuencia: 45</w:t>
      </w:r>
    </w:p>
    <w:p>
      <w:r>
        <w:t xml:space="preserve">Token: </w:t>
      </w:r>
      <w:r>
        <w:rPr>
          <w:rFonts w:ascii="iberian" w:hAnsi="iberian"/>
        </w:rPr>
        <w:t>C</w:t>
      </w:r>
      <w:r>
        <w:t xml:space="preserve"> - Frecuencia: 42</w:t>
      </w:r>
    </w:p>
    <w:p>
      <w:r>
        <w:t xml:space="preserve">Token: </w:t>
      </w:r>
      <w:r>
        <w:rPr>
          <w:rFonts w:ascii="iberian" w:hAnsi="iberian"/>
        </w:rPr>
        <w:t>-</w:t>
      </w:r>
      <w:r>
        <w:t xml:space="preserve"> - Frecuencia: 42</w:t>
      </w:r>
    </w:p>
    <w:p>
      <w:r>
        <w:t xml:space="preserve">Token: </w:t>
      </w:r>
      <w:r>
        <w:rPr>
          <w:rFonts w:ascii="iberian" w:hAnsi="iberian"/>
        </w:rPr>
        <w:t>&amp;</w:t>
      </w:r>
      <w:r>
        <w:t xml:space="preserve"> - Frecuencia: 30</w:t>
      </w:r>
    </w:p>
    <w:p>
      <w:r>
        <w:t xml:space="preserve">Token: </w:t>
      </w:r>
      <w:r>
        <w:rPr>
          <w:rFonts w:ascii="iberian" w:hAnsi="iberian"/>
        </w:rPr>
        <w:t>&amp;S</w:t>
      </w:r>
      <w:r>
        <w:t xml:space="preserve"> - Frecuencia: 25</w:t>
      </w:r>
    </w:p>
    <w:p>
      <w:r>
        <w:t xml:space="preserve">Token: </w:t>
      </w:r>
      <w:r>
        <w:rPr>
          <w:rFonts w:ascii="iberian" w:hAnsi="iberian"/>
        </w:rPr>
        <w:t>SB</w:t>
      </w:r>
      <w:r>
        <w:t xml:space="preserve"> - Frecuencia: 25</w:t>
      </w:r>
    </w:p>
    <w:p>
      <w:r>
        <w:t xml:space="preserve">Token: </w:t>
      </w:r>
      <w:r>
        <w:rPr>
          <w:rFonts w:ascii="iberian" w:hAnsi="iberian"/>
        </w:rPr>
        <w:t>R</w:t>
      </w:r>
      <w:r>
        <w:t xml:space="preserve"> - Frecuencia: 25</w:t>
      </w:r>
    </w:p>
    <w:p>
      <w:r>
        <w:t xml:space="preserve">Token: </w:t>
      </w:r>
      <w:r>
        <w:rPr>
          <w:rFonts w:ascii="iberian" w:hAnsi="iberian"/>
        </w:rPr>
        <w:t>.</w:t>
      </w:r>
      <w:r>
        <w:t xml:space="preserve"> - Frecuencia: 24</w:t>
      </w:r>
    </w:p>
    <w:p>
      <w:r>
        <w:t xml:space="preserve">Token: </w:t>
      </w:r>
      <w:r>
        <w:rPr>
          <w:rFonts w:ascii="iberian" w:hAnsi="iberian"/>
        </w:rPr>
        <w:t>!</w:t>
      </w:r>
      <w:r>
        <w:t xml:space="preserve"> - Frecuencia: 23</w:t>
      </w:r>
    </w:p>
    <w:p>
      <w:r>
        <w:t xml:space="preserve">Token: </w:t>
      </w:r>
      <w:r>
        <w:rPr>
          <w:rFonts w:ascii="iberian" w:hAnsi="iberian"/>
        </w:rPr>
        <w:t>S</w:t>
      </w:r>
      <w:r>
        <w:t xml:space="preserve"> - Frecuencia: 21</w:t>
      </w:r>
    </w:p>
    <w:p>
      <w:r>
        <w:t xml:space="preserve">Token: </w:t>
      </w:r>
      <w:r>
        <w:rPr>
          <w:rFonts w:ascii="iberian" w:hAnsi="iberian"/>
        </w:rPr>
        <w:t>Q</w:t>
      </w:r>
      <w:r>
        <w:t xml:space="preserve"> - Frecuencia: 21</w:t>
      </w:r>
    </w:p>
    <w:p>
      <w:r>
        <w:t xml:space="preserve">Token: </w:t>
      </w:r>
      <w:r>
        <w:rPr>
          <w:rFonts w:ascii="iberian" w:hAnsi="iberian"/>
        </w:rPr>
        <w:t>]</w:t>
      </w:r>
      <w:r>
        <w:t xml:space="preserve"> - Frecuencia: 21</w:t>
      </w:r>
    </w:p>
    <w:p>
      <w:r>
        <w:t xml:space="preserve">Token: </w:t>
      </w:r>
      <w:r>
        <w:rPr>
          <w:rFonts w:ascii="iberian" w:hAnsi="iberian"/>
        </w:rPr>
        <w:t>}</w:t>
      </w:r>
      <w:r>
        <w:t xml:space="preserve"> - Frecuencia: 19</w:t>
      </w:r>
    </w:p>
    <w:p>
      <w:r>
        <w:t xml:space="preserve">Token: </w:t>
      </w:r>
      <w:r>
        <w:rPr>
          <w:rFonts w:ascii="iberian" w:hAnsi="iberian"/>
        </w:rPr>
        <w:t>Z</w:t>
      </w:r>
      <w:r>
        <w:t xml:space="preserve"> - Frecuencia: 19</w:t>
      </w:r>
    </w:p>
    <w:p>
      <w:r>
        <w:t xml:space="preserve">Token: </w:t>
      </w:r>
      <w:r>
        <w:rPr>
          <w:rFonts w:ascii="iberian" w:hAnsi="iberian"/>
        </w:rPr>
        <w:t>SC</w:t>
      </w:r>
      <w:r>
        <w:t xml:space="preserve"> - Frecuencia: 19</w:t>
      </w:r>
    </w:p>
    <w:p>
      <w:r>
        <w:t xml:space="preserve">Token: </w:t>
      </w:r>
      <w:r>
        <w:rPr>
          <w:rFonts w:ascii="iberian" w:hAnsi="iberian"/>
        </w:rPr>
        <w:t>B</w:t>
      </w:r>
      <w:r>
        <w:t xml:space="preserve"> - Frecuencia: 18</w:t>
      </w:r>
    </w:p>
    <w:p>
      <w:r>
        <w:t xml:space="preserve">Token: </w:t>
      </w:r>
      <w:r>
        <w:rPr>
          <w:rFonts w:ascii="iberian" w:hAnsi="iberian"/>
        </w:rPr>
        <w:t>"</w:t>
      </w:r>
      <w:r>
        <w:t xml:space="preserve"> - Frecuencia: 18</w:t>
      </w:r>
    </w:p>
    <w:p>
      <w:r>
        <w:t xml:space="preserve">Token: </w:t>
      </w:r>
      <w:r>
        <w:rPr>
          <w:rFonts w:ascii="iberian" w:hAnsi="iberian"/>
        </w:rPr>
        <w:t>X</w:t>
      </w:r>
      <w:r>
        <w:t xml:space="preserve"> - Frecuencia: 17</w:t>
      </w:r>
    </w:p>
    <w:p>
      <w:r>
        <w:t xml:space="preserve">Token: </w:t>
      </w:r>
      <w:r>
        <w:rPr>
          <w:rFonts w:ascii="iberian" w:hAnsi="iberian"/>
        </w:rPr>
        <w:t>/B</w:t>
      </w:r>
      <w:r>
        <w:t xml:space="preserve"> - Frecuencia: 17</w:t>
      </w:r>
    </w:p>
    <w:p>
      <w:r>
        <w:t xml:space="preserve">Token: </w:t>
      </w:r>
      <w:r>
        <w:rPr>
          <w:rFonts w:ascii="iberian" w:hAnsi="iberian"/>
        </w:rPr>
        <w:t>/</w:t>
      </w:r>
      <w:r>
        <w:t xml:space="preserve"> - Frecuencia: 14</w:t>
      </w:r>
    </w:p>
    <w:p>
      <w:r>
        <w:t xml:space="preserve">Token: </w:t>
      </w:r>
      <w:r>
        <w:rPr>
          <w:rFonts w:ascii="iberian" w:hAnsi="iberian"/>
        </w:rPr>
        <w:t>Ü</w:t>
      </w:r>
      <w:r>
        <w:t xml:space="preserve"> - Frecuencia: 14</w:t>
      </w:r>
    </w:p>
    <w:p>
      <w:r>
        <w:t xml:space="preserve">Token: </w:t>
      </w:r>
      <w:r>
        <w:rPr>
          <w:rFonts w:ascii="iberian" w:hAnsi="iberian"/>
        </w:rPr>
        <w:t>#</w:t>
      </w:r>
      <w:r>
        <w:t xml:space="preserve"> - Frecuencia: 13</w:t>
      </w:r>
    </w:p>
    <w:p>
      <w:r>
        <w:t xml:space="preserve">Token: </w:t>
      </w:r>
      <w:r>
        <w:rPr>
          <w:rFonts w:ascii="iberian" w:hAnsi="iberian"/>
        </w:rPr>
        <w:t>~</w:t>
      </w:r>
      <w:r>
        <w:t xml:space="preserve"> - Frecuencia: 13</w:t>
      </w:r>
    </w:p>
    <w:p>
      <w:r>
        <w:t xml:space="preserve">Token: </w:t>
      </w:r>
      <w:r>
        <w:rPr>
          <w:rFonts w:ascii="iberian" w:hAnsi="iberian"/>
        </w:rPr>
        <w:t>M</w:t>
      </w:r>
      <w:r>
        <w:t xml:space="preserve"> - Frecuencia: 13</w:t>
      </w:r>
    </w:p>
    <w:p>
      <w:r>
        <w:t xml:space="preserve">Token: </w:t>
      </w:r>
      <w:r>
        <w:rPr>
          <w:rFonts w:ascii="iberian" w:hAnsi="iberian"/>
        </w:rPr>
        <w:t>ê</w:t>
      </w:r>
      <w:r>
        <w:t xml:space="preserve"> - Frecuencia: 12</w:t>
      </w:r>
    </w:p>
    <w:p>
      <w:r>
        <w:t xml:space="preserve">Token: </w:t>
      </w:r>
      <w:r>
        <w:rPr>
          <w:rFonts w:ascii="iberian" w:hAnsi="iberian"/>
        </w:rPr>
        <w:t>?</w:t>
      </w:r>
      <w:r>
        <w:t xml:space="preserve"> - Frecuencia: 12</w:t>
      </w:r>
    </w:p>
    <w:p>
      <w:r>
        <w:t xml:space="preserve">Token: </w:t>
      </w:r>
      <w:r>
        <w:rPr>
          <w:rFonts w:ascii="iberian" w:hAnsi="iberian"/>
        </w:rPr>
        <w:t>]BÜW</w:t>
      </w:r>
      <w:r>
        <w:t xml:space="preserve"> - Frecuencia: 12</w:t>
      </w:r>
    </w:p>
    <w:p>
      <w:r>
        <w:t xml:space="preserve">Token: </w:t>
      </w:r>
      <w:r>
        <w:rPr>
          <w:rFonts w:ascii="iberian" w:hAnsi="iberian"/>
        </w:rPr>
        <w:t>U</w:t>
      </w:r>
      <w:r>
        <w:t xml:space="preserve"> - Frecuencia: 12</w:t>
      </w:r>
    </w:p>
    <w:p>
      <w:r>
        <w:t xml:space="preserve">Token: </w:t>
      </w:r>
      <w:r>
        <w:rPr>
          <w:rFonts w:ascii="iberian" w:hAnsi="iberian"/>
        </w:rPr>
        <w:t>9"</w:t>
      </w:r>
      <w:r>
        <w:t xml:space="preserve"> - Frecuencia: 12</w:t>
      </w:r>
    </w:p>
    <w:p>
      <w:r>
        <w:t xml:space="preserve">Token: </w:t>
      </w:r>
      <w:r>
        <w:rPr>
          <w:rFonts w:ascii="iberian" w:hAnsi="iberian"/>
        </w:rPr>
        <w:t>9</w:t>
      </w:r>
      <w:r>
        <w:t xml:space="preserve"> - Frecuencia: 11</w:t>
      </w:r>
    </w:p>
    <w:p>
      <w:r>
        <w:t xml:space="preserve">Token: </w:t>
      </w:r>
      <w:r>
        <w:rPr>
          <w:rFonts w:ascii="iberian" w:hAnsi="iberian"/>
        </w:rPr>
        <w:t>E</w:t>
      </w:r>
      <w:r>
        <w:t xml:space="preserve"> - Frecuencia: 11</w:t>
      </w:r>
    </w:p>
    <w:p>
      <w:r>
        <w:t xml:space="preserve">Token: </w:t>
      </w:r>
      <w:r>
        <w:rPr>
          <w:rFonts w:ascii="iberian" w:hAnsi="iberian"/>
        </w:rPr>
        <w:t>4B}vMvB</w:t>
      </w:r>
      <w:r>
        <w:t xml:space="preserve"> - Frecuencia: 10</w:t>
      </w:r>
    </w:p>
    <w:p>
      <w:r>
        <w:t xml:space="preserve">Token: </w:t>
      </w:r>
      <w:r>
        <w:rPr>
          <w:rFonts w:ascii="iberian" w:hAnsi="iberian"/>
        </w:rPr>
        <w:t>v9M&amp;</w:t>
      </w:r>
      <w:r>
        <w:t xml:space="preserve"> - Frecuencia: 10</w:t>
      </w:r>
    </w:p>
    <w:p>
      <w:r>
        <w:t xml:space="preserve">Token: </w:t>
      </w:r>
      <w:r>
        <w:rPr>
          <w:rFonts w:ascii="iberian" w:hAnsi="iberian"/>
        </w:rPr>
        <w:t>z</w:t>
      </w:r>
      <w:r>
        <w:t xml:space="preserve"> - Frecuencia: 10</w:t>
      </w:r>
    </w:p>
    <w:p>
      <w:r>
        <w:t xml:space="preserve">Token: </w:t>
      </w:r>
      <w:r>
        <w:rPr>
          <w:rFonts w:ascii="iberian" w:hAnsi="iberian"/>
        </w:rPr>
        <w:t>M-</w:t>
      </w:r>
      <w:r>
        <w:t xml:space="preserve"> - Frecuencia: 10</w:t>
      </w:r>
    </w:p>
    <w:p>
      <w:r>
        <w:t xml:space="preserve">Token: </w:t>
      </w:r>
      <w:r>
        <w:rPr>
          <w:rFonts w:ascii="iberian" w:hAnsi="iberian"/>
        </w:rPr>
        <w:t>SM</w:t>
      </w:r>
      <w:r>
        <w:t xml:space="preserve"> - Frecuencia: 10</w:t>
      </w:r>
    </w:p>
    <w:p>
      <w:r>
        <w:t xml:space="preserve">Token: </w:t>
      </w:r>
      <w:r>
        <w:rPr>
          <w:rFonts w:ascii="iberian" w:hAnsi="iberian"/>
        </w:rPr>
        <w:t>í</w:t>
      </w:r>
      <w:r>
        <w:t xml:space="preserve"> - Frecuencia: 9</w:t>
      </w:r>
    </w:p>
    <w:p>
      <w:r>
        <w:t xml:space="preserve">Token: </w:t>
      </w:r>
      <w:r>
        <w:rPr>
          <w:rFonts w:ascii="iberian" w:hAnsi="iberian"/>
        </w:rPr>
        <w:t>v</w:t>
      </w:r>
      <w:r>
        <w:t xml:space="preserve"> - Frecuencia: 9</w:t>
      </w:r>
    </w:p>
    <w:p>
      <w:r>
        <w:t xml:space="preserve">Token: </w:t>
      </w:r>
      <w:r>
        <w:rPr>
          <w:rFonts w:ascii="iberian" w:hAnsi="iberian"/>
        </w:rPr>
        <w:t>M&amp;</w:t>
      </w:r>
      <w:r>
        <w:t xml:space="preserve"> - Frecuencia: 9</w:t>
      </w:r>
    </w:p>
    <w:p>
      <w:r>
        <w:t xml:space="preserve">Token: </w:t>
      </w:r>
      <w:r>
        <w:rPr>
          <w:rFonts w:ascii="iberian" w:hAnsi="iberian"/>
        </w:rPr>
        <w:t>$</w:t>
      </w:r>
      <w:r>
        <w:t xml:space="preserve"> - Frecuencia: 9</w:t>
      </w:r>
    </w:p>
    <w:p>
      <w:r>
        <w:t xml:space="preserve">Token: </w:t>
      </w:r>
      <w:r>
        <w:rPr>
          <w:rFonts w:ascii="iberian" w:hAnsi="iberian"/>
        </w:rPr>
        <w:t>H</w:t>
      </w:r>
      <w:r>
        <w:t xml:space="preserve"> - Frecuencia: 8</w:t>
      </w:r>
    </w:p>
    <w:p>
      <w:r>
        <w:t xml:space="preserve">Token: </w:t>
      </w:r>
      <w:r>
        <w:rPr>
          <w:rFonts w:ascii="iberian" w:hAnsi="iberian"/>
        </w:rPr>
        <w:t>]9</w:t>
      </w:r>
      <w:r>
        <w:t xml:space="preserve"> - Frecuencia: 8</w:t>
      </w:r>
    </w:p>
    <w:p>
      <w:r>
        <w:t xml:space="preserve">Token: </w:t>
      </w:r>
      <w:r>
        <w:rPr>
          <w:rFonts w:ascii="iberian" w:hAnsi="iberian"/>
        </w:rPr>
        <w:t>ä</w:t>
      </w:r>
      <w:r>
        <w:t xml:space="preserve"> - Frecuencia: 8</w:t>
      </w:r>
    </w:p>
    <w:p>
      <w:r>
        <w:t xml:space="preserve">Token: </w:t>
      </w:r>
      <w:r>
        <w:rPr>
          <w:rFonts w:ascii="iberian" w:hAnsi="iberian"/>
        </w:rPr>
        <w:t>"EM&amp;</w:t>
      </w:r>
      <w:r>
        <w:t xml:space="preserve"> - Frecuencia: 8</w:t>
      </w:r>
    </w:p>
    <w:p>
      <w:r>
        <w:t xml:space="preserve">Token: </w:t>
      </w:r>
      <w:r>
        <w:rPr>
          <w:rFonts w:ascii="iberian" w:hAnsi="iberian"/>
        </w:rPr>
        <w:t>!-</w:t>
      </w:r>
      <w:r>
        <w:t xml:space="preserve"> - Frecuencia: 8</w:t>
      </w:r>
    </w:p>
    <w:p>
      <w:r>
        <w:t xml:space="preserve">Token: </w:t>
      </w:r>
      <w:r>
        <w:rPr>
          <w:rFonts w:ascii="iberian" w:hAnsi="iberian"/>
        </w:rPr>
        <w:t>ÍB</w:t>
      </w:r>
      <w:r>
        <w:t xml:space="preserve"> - Frecuencia: 8</w:t>
      </w:r>
    </w:p>
    <w:p>
      <w:r>
        <w:t xml:space="preserve">Token: </w:t>
      </w:r>
      <w:r>
        <w:rPr>
          <w:rFonts w:ascii="iberian" w:hAnsi="iberian"/>
        </w:rPr>
        <w:t>(</w:t>
      </w:r>
      <w:r>
        <w:t xml:space="preserve"> - Frecuencia: 8</w:t>
      </w:r>
    </w:p>
    <w:p>
      <w:r>
        <w:t xml:space="preserve">Token: </w:t>
      </w:r>
      <w:r>
        <w:rPr>
          <w:rFonts w:ascii="iberian" w:hAnsi="iberian"/>
        </w:rPr>
        <w:t>z8z8-M</w:t>
      </w:r>
      <w:r>
        <w:t xml:space="preserve"> - Frecuencia: 8</w:t>
      </w:r>
    </w:p>
    <w:p>
      <w:r>
        <w:t xml:space="preserve">Token: </w:t>
      </w:r>
      <w:r>
        <w:rPr>
          <w:rFonts w:ascii="iberian" w:hAnsi="iberian"/>
        </w:rPr>
        <w:t>S9</w:t>
      </w:r>
      <w:r>
        <w:t xml:space="preserve"> - Frecuencia: 8</w:t>
      </w:r>
    </w:p>
    <w:p>
      <w:r>
        <w:t xml:space="preserve">Token: </w:t>
      </w:r>
      <w:r>
        <w:rPr>
          <w:rFonts w:ascii="iberian" w:hAnsi="iberian"/>
        </w:rPr>
        <w:t>z9</w:t>
      </w:r>
      <w:r>
        <w:t xml:space="preserve"> - Frecuencia: 8</w:t>
      </w:r>
    </w:p>
    <w:p>
      <w:r>
        <w:t xml:space="preserve">Token: </w:t>
      </w:r>
      <w:r>
        <w:rPr>
          <w:rFonts w:ascii="iberian" w:hAnsi="iberian"/>
        </w:rPr>
        <w:t>-E</w:t>
      </w:r>
      <w:r>
        <w:t xml:space="preserve"> - Frecuencia: 8</w:t>
      </w:r>
    </w:p>
    <w:p>
      <w:r>
        <w:t xml:space="preserve">Token: </w:t>
      </w:r>
      <w:r>
        <w:rPr>
          <w:rFonts w:ascii="iberian" w:hAnsi="iberian"/>
        </w:rPr>
        <w:t>4B}pMpB</w:t>
      </w:r>
      <w:r>
        <w:t xml:space="preserve"> - Frecuencia: 7</w:t>
      </w:r>
    </w:p>
    <w:p>
      <w:r>
        <w:t xml:space="preserve">Token: </w:t>
      </w:r>
      <w:r>
        <w:rPr>
          <w:rFonts w:ascii="iberian" w:hAnsi="iberian"/>
        </w:rPr>
        <w:t>4Q</w:t>
      </w:r>
      <w:r>
        <w:t xml:space="preserve"> - Frecuencia: 7</w:t>
      </w:r>
    </w:p>
    <w:p>
      <w:r>
        <w:t xml:space="preserve">Token: </w:t>
      </w:r>
      <w:r>
        <w:rPr>
          <w:rFonts w:ascii="iberian" w:hAnsi="iberian"/>
        </w:rPr>
        <w:t>vM&amp;</w:t>
      </w:r>
      <w:r>
        <w:t xml:space="preserve"> - Frecuencia: 7</w:t>
      </w:r>
    </w:p>
    <w:p>
      <w:r>
        <w:t xml:space="preserve">Token: </w:t>
      </w:r>
      <w:r>
        <w:rPr>
          <w:rFonts w:ascii="iberian" w:hAnsi="iberian"/>
        </w:rPr>
        <w:t>!EM&amp;</w:t>
      </w:r>
      <w:r>
        <w:t xml:space="preserve"> - Frecuencia: 7</w:t>
      </w:r>
    </w:p>
    <w:p>
      <w:r>
        <w:t xml:space="preserve">Token: </w:t>
      </w:r>
      <w:r>
        <w:rPr>
          <w:rFonts w:ascii="iberian" w:hAnsi="iberian"/>
        </w:rPr>
        <w:t>-Ü</w:t>
      </w:r>
      <w:r>
        <w:t xml:space="preserve"> - Frecuencia: 7</w:t>
      </w:r>
    </w:p>
    <w:p>
      <w:r>
        <w:t xml:space="preserve">Token: </w:t>
      </w:r>
      <w:r>
        <w:rPr>
          <w:rFonts w:ascii="iberian" w:hAnsi="iberian"/>
        </w:rPr>
        <w:t>h</w:t>
      </w:r>
      <w:r>
        <w:t xml:space="preserve"> - Frecuencia: 7</w:t>
      </w:r>
    </w:p>
    <w:p>
      <w:r>
        <w:t xml:space="preserve">Token: </w:t>
      </w:r>
      <w:r>
        <w:rPr>
          <w:rFonts w:ascii="iberian" w:hAnsi="iberian"/>
        </w:rPr>
        <w:t>4</w:t>
      </w:r>
      <w:r>
        <w:t xml:space="preserve"> - Frecuencia: 7</w:t>
      </w:r>
    </w:p>
    <w:p>
      <w:r>
        <w:t xml:space="preserve">Token: </w:t>
      </w:r>
      <w:r>
        <w:rPr>
          <w:rFonts w:ascii="iberian" w:hAnsi="iberian"/>
        </w:rPr>
        <w:t>S-</w:t>
      </w:r>
      <w:r>
        <w:t xml:space="preserve"> - Frecuencia: 7</w:t>
      </w:r>
    </w:p>
    <w:p>
      <w:r>
        <w:t xml:space="preserve">Token: </w:t>
      </w:r>
      <w:r>
        <w:rPr>
          <w:rFonts w:ascii="iberian" w:hAnsi="iberian"/>
        </w:rPr>
        <w:t>SgS</w:t>
      </w:r>
      <w:r>
        <w:t xml:space="preserve"> - Frecuencia: 7</w:t>
      </w:r>
    </w:p>
    <w:p>
      <w:r>
        <w:t xml:space="preserve">Token: </w:t>
      </w:r>
      <w:r>
        <w:rPr>
          <w:rFonts w:ascii="iberian" w:hAnsi="iberian"/>
        </w:rPr>
        <w:t>W6j</w:t>
      </w:r>
      <w:r>
        <w:t xml:space="preserve"> - Frecuencia: 7</w:t>
      </w:r>
    </w:p>
    <w:p>
      <w:r>
        <w:t xml:space="preserve">Token: </w:t>
      </w:r>
      <w:r>
        <w:rPr>
          <w:rFonts w:ascii="iberian" w:hAnsi="iberian"/>
        </w:rPr>
        <w:t>WS</w:t>
      </w:r>
      <w:r>
        <w:t xml:space="preserve"> - Frecuencia: 6</w:t>
      </w:r>
    </w:p>
    <w:p>
      <w:r>
        <w:t xml:space="preserve">Token: </w:t>
      </w:r>
      <w:r>
        <w:rPr>
          <w:rFonts w:ascii="iberian" w:hAnsi="iberian"/>
        </w:rPr>
        <w:t>"E</w:t>
      </w:r>
      <w:r>
        <w:t xml:space="preserve"> - Frecuencia: 6</w:t>
      </w:r>
    </w:p>
    <w:p>
      <w:r>
        <w:t xml:space="preserve">Token: </w:t>
      </w:r>
      <w:r>
        <w:rPr>
          <w:rFonts w:ascii="iberian" w:hAnsi="iberian"/>
        </w:rPr>
        <w:t>i</w:t>
      </w:r>
      <w:r>
        <w:t xml:space="preserve"> - Frecuencia: 6</w:t>
      </w:r>
    </w:p>
    <w:p>
      <w:r>
        <w:t xml:space="preserve">Token: </w:t>
      </w:r>
      <w:r>
        <w:rPr>
          <w:rFonts w:ascii="iberian" w:hAnsi="iberian"/>
        </w:rPr>
        <w:t>ì</w:t>
      </w:r>
      <w:r>
        <w:t xml:space="preserve"> - Frecuencia: 6</w:t>
      </w:r>
    </w:p>
    <w:p>
      <w:r>
        <w:t xml:space="preserve">Token: </w:t>
      </w:r>
      <w:r>
        <w:rPr>
          <w:rFonts w:ascii="iberian" w:hAnsi="iberian"/>
        </w:rPr>
        <w:t>.9</w:t>
      </w:r>
      <w:r>
        <w:t xml:space="preserve"> - Frecuencia: 6</w:t>
      </w:r>
    </w:p>
    <w:p>
      <w:r>
        <w:t xml:space="preserve">Token: </w:t>
      </w:r>
      <w:r>
        <w:rPr>
          <w:rFonts w:ascii="iberian" w:hAnsi="iberian"/>
        </w:rPr>
        <w:t>]8-È/&lt;</w:t>
      </w:r>
      <w:r>
        <w:t xml:space="preserve"> - Frecuencia: 6</w:t>
      </w:r>
    </w:p>
    <w:p>
      <w:r>
        <w:t xml:space="preserve">Token: </w:t>
      </w:r>
      <w:r>
        <w:rPr>
          <w:rFonts w:ascii="iberian" w:hAnsi="iberian"/>
        </w:rPr>
        <w:t>Q/Q</w:t>
      </w:r>
      <w:r>
        <w:t xml:space="preserve"> - Frecuencia: 6</w:t>
      </w:r>
    </w:p>
    <w:p>
      <w:r>
        <w:t xml:space="preserve">Token: </w:t>
      </w:r>
      <w:r>
        <w:rPr>
          <w:rFonts w:ascii="iberian" w:hAnsi="iberian"/>
        </w:rPr>
        <w:t>?.</w:t>
      </w:r>
      <w:r>
        <w:t xml:space="preserve"> - Frecuencia: 6</w:t>
      </w:r>
    </w:p>
    <w:p>
      <w:r>
        <w:t xml:space="preserve">Token: </w:t>
      </w:r>
      <w:r>
        <w:rPr>
          <w:rFonts w:ascii="iberian" w:hAnsi="iberian"/>
        </w:rPr>
        <w:t>W9</w:t>
      </w:r>
      <w:r>
        <w:t xml:space="preserve"> - Frecuencia: 6</w:t>
      </w:r>
    </w:p>
    <w:p>
      <w:r>
        <w:t xml:space="preserve">Token: </w:t>
      </w:r>
      <w:r>
        <w:rPr>
          <w:rFonts w:ascii="iberian" w:hAnsi="iberian"/>
        </w:rPr>
        <w:t>WH</w:t>
      </w:r>
      <w:r>
        <w:t xml:space="preserve"> - Frecuencia: 6</w:t>
      </w:r>
    </w:p>
    <w:p>
      <w:r>
        <w:t xml:space="preserve">Token: </w:t>
      </w:r>
      <w:r>
        <w:rPr>
          <w:rFonts w:ascii="iberian" w:hAnsi="iberian"/>
        </w:rPr>
        <w:t>"Ü</w:t>
      </w:r>
      <w:r>
        <w:t xml:space="preserve"> - Frecuencia: 6</w:t>
      </w:r>
    </w:p>
    <w:p>
      <w:r>
        <w:t xml:space="preserve">Token: </w:t>
      </w:r>
      <w:r>
        <w:rPr>
          <w:rFonts w:ascii="iberian" w:hAnsi="iberian"/>
        </w:rPr>
        <w:t>È</w:t>
      </w:r>
      <w:r>
        <w:t xml:space="preserve"> - Frecuencia: 5</w:t>
      </w:r>
    </w:p>
    <w:p>
      <w:r>
        <w:t xml:space="preserve">Token: </w:t>
      </w:r>
      <w:r>
        <w:rPr>
          <w:rFonts w:ascii="iberian" w:hAnsi="iberian"/>
        </w:rPr>
        <w:t>n</w:t>
      </w:r>
      <w:r>
        <w:t xml:space="preserve"> - Frecuencia: 5</w:t>
      </w:r>
    </w:p>
    <w:p>
      <w:r>
        <w:t xml:space="preserve">Token: </w:t>
      </w:r>
      <w:r>
        <w:rPr>
          <w:rFonts w:ascii="iberian" w:hAnsi="iberian"/>
        </w:rPr>
        <w:t>.9}</w:t>
      </w:r>
      <w:r>
        <w:t xml:space="preserve"> - Frecuencia: 5</w:t>
      </w:r>
    </w:p>
    <w:p>
      <w:r>
        <w:t xml:space="preserve">Token: </w:t>
      </w:r>
      <w:r>
        <w:rPr>
          <w:rFonts w:ascii="iberian" w:hAnsi="iberian"/>
        </w:rPr>
        <w:t>V</w:t>
      </w:r>
      <w:r>
        <w:t xml:space="preserve"> - Frecuencia: 5</w:t>
      </w:r>
    </w:p>
    <w:p>
      <w:r>
        <w:t xml:space="preserve">Token: </w:t>
      </w:r>
      <w:r>
        <w:rPr>
          <w:rFonts w:ascii="iberian" w:hAnsi="iberian"/>
        </w:rPr>
        <w:t>È9-</w:t>
      </w:r>
      <w:r>
        <w:t xml:space="preserve"> - Frecuencia: 5</w:t>
      </w:r>
    </w:p>
    <w:p>
      <w:r>
        <w:t xml:space="preserve">Token: </w:t>
      </w:r>
      <w:r>
        <w:rPr>
          <w:rFonts w:ascii="iberian" w:hAnsi="iberian"/>
        </w:rPr>
        <w:t>SQíB&amp;M</w:t>
      </w:r>
      <w:r>
        <w:t xml:space="preserve"> - Frecuencia: 5</w:t>
      </w:r>
    </w:p>
    <w:p>
      <w:r>
        <w:t xml:space="preserve">Token: </w:t>
      </w:r>
      <w:r>
        <w:rPr>
          <w:rFonts w:ascii="iberian" w:hAnsi="iberian"/>
        </w:rPr>
        <w:t>]8</w:t>
      </w:r>
      <w:r>
        <w:t xml:space="preserve"> - Frecuencia: 5</w:t>
      </w:r>
    </w:p>
    <w:p>
      <w:r>
        <w:t xml:space="preserve">Token: </w:t>
      </w:r>
      <w:r>
        <w:rPr>
          <w:rFonts w:ascii="iberian" w:hAnsi="iberian"/>
        </w:rPr>
        <w:t>á</w:t>
      </w:r>
      <w:r>
        <w:t xml:space="preserve"> - Frecuencia: 5</w:t>
      </w:r>
    </w:p>
    <w:p>
      <w:r>
        <w:t xml:space="preserve">Token: </w:t>
      </w:r>
      <w:r>
        <w:rPr>
          <w:rFonts w:ascii="iberian" w:hAnsi="iberian"/>
        </w:rPr>
        <w:t>êI-"M4</w:t>
      </w:r>
      <w:r>
        <w:t xml:space="preserve"> - Frecuencia: 5</w:t>
      </w:r>
    </w:p>
    <w:p>
      <w:r>
        <w:t xml:space="preserve">Token: </w:t>
      </w:r>
      <w:r>
        <w:rPr>
          <w:rFonts w:ascii="iberian" w:hAnsi="iberian"/>
        </w:rPr>
        <w:t>[</w:t>
      </w:r>
      <w:r>
        <w:t xml:space="preserve"> - Frecuencia: 5</w:t>
      </w:r>
    </w:p>
    <w:p>
      <w:r>
        <w:t xml:space="preserve">Token: </w:t>
      </w:r>
      <w:r>
        <w:rPr>
          <w:rFonts w:ascii="iberian" w:hAnsi="iberian"/>
        </w:rPr>
        <w:t>WQ</w:t>
      </w:r>
      <w:r>
        <w:t xml:space="preserve"> - Frecuencia: 5</w:t>
      </w:r>
    </w:p>
    <w:p>
      <w:r>
        <w:t xml:space="preserve">Token: </w:t>
      </w:r>
      <w:r>
        <w:rPr>
          <w:rFonts w:ascii="iberian" w:hAnsi="iberian"/>
        </w:rPr>
        <w:t>Q:X-M!</w:t>
      </w:r>
      <w:r>
        <w:t xml:space="preserve"> - Frecuencia: 5</w:t>
      </w:r>
    </w:p>
    <w:p>
      <w:r>
        <w:t xml:space="preserve">Token: </w:t>
      </w:r>
      <w:r>
        <w:rPr>
          <w:rFonts w:ascii="iberian" w:hAnsi="iberian"/>
        </w:rPr>
        <w:t>]8"-</w:t>
      </w:r>
      <w:r>
        <w:t xml:space="preserve"> - Frecuencia: 5</w:t>
      </w:r>
    </w:p>
    <w:p>
      <w:r>
        <w:t xml:space="preserve">Token: </w:t>
      </w:r>
      <w:r>
        <w:rPr>
          <w:rFonts w:ascii="iberian" w:hAnsi="iberian"/>
        </w:rPr>
        <w:t>QÜ&lt;</w:t>
      </w:r>
      <w:r>
        <w:t xml:space="preserve"> - Frecuencia: 5</w:t>
      </w:r>
    </w:p>
    <w:p>
      <w:r>
        <w:t xml:space="preserve">Token: </w:t>
      </w:r>
      <w:r>
        <w:rPr>
          <w:rFonts w:ascii="iberian" w:hAnsi="iberian"/>
        </w:rPr>
        <w:t>L</w:t>
      </w:r>
      <w:r>
        <w:t xml:space="preserve"> - Frecuencia: 5</w:t>
      </w:r>
    </w:p>
    <w:p>
      <w:r>
        <w:t xml:space="preserve">Token: </w:t>
      </w:r>
      <w:r>
        <w:rPr>
          <w:rFonts w:ascii="iberian" w:hAnsi="iberian"/>
        </w:rPr>
        <w:t>SS</w:t>
      </w:r>
      <w:r>
        <w:t xml:space="preserve"> - Frecuencia: 5</w:t>
      </w:r>
    </w:p>
    <w:p>
      <w:r>
        <w:t xml:space="preserve">Token: </w:t>
      </w:r>
      <w:r>
        <w:rPr>
          <w:rFonts w:ascii="iberian" w:hAnsi="iberian"/>
        </w:rPr>
        <w:t>|</w:t>
      </w:r>
      <w:r>
        <w:t xml:space="preserve"> - Frecuencia: 5</w:t>
      </w:r>
    </w:p>
    <w:p>
      <w:r>
        <w:t xml:space="preserve">Token: </w:t>
      </w:r>
      <w:r>
        <w:rPr>
          <w:rFonts w:ascii="iberian" w:hAnsi="iberian"/>
        </w:rPr>
        <w:t>ì9</w:t>
      </w:r>
      <w:r>
        <w:t xml:space="preserve"> - Frecuencia: 5</w:t>
      </w:r>
    </w:p>
    <w:p>
      <w:r>
        <w:t xml:space="preserve">Token: </w:t>
      </w:r>
      <w:r>
        <w:rPr>
          <w:rFonts w:ascii="iberian" w:hAnsi="iberian"/>
        </w:rPr>
        <w:t>"~</w:t>
      </w:r>
      <w:r>
        <w:t xml:space="preserve"> - Frecuencia: 5</w:t>
      </w:r>
    </w:p>
    <w:p>
      <w:r>
        <w:t xml:space="preserve">Token: </w:t>
      </w:r>
      <w:r>
        <w:rPr>
          <w:rFonts w:ascii="iberian" w:hAnsi="iberian"/>
        </w:rPr>
        <w:t>I</w:t>
      </w:r>
      <w:r>
        <w:t xml:space="preserve"> - Frecuencia: 5</w:t>
      </w:r>
    </w:p>
    <w:p>
      <w:r>
        <w:t xml:space="preserve">Token: </w:t>
      </w:r>
      <w:r>
        <w:rPr>
          <w:rFonts w:ascii="iberian" w:hAnsi="iberian"/>
        </w:rPr>
        <w:t>}C</w:t>
      </w:r>
      <w:r>
        <w:t xml:space="preserve"> - Frecuencia: 5</w:t>
      </w:r>
    </w:p>
    <w:p>
      <w:r>
        <w:t xml:space="preserve">Token: </w:t>
      </w:r>
      <w:r>
        <w:rPr>
          <w:rFonts w:ascii="iberian" w:hAnsi="iberian"/>
        </w:rPr>
        <w:t>SR</w:t>
      </w:r>
      <w:r>
        <w:t xml:space="preserve"> - Frecuencia: 5</w:t>
      </w:r>
    </w:p>
    <w:p>
      <w:r>
        <w:t xml:space="preserve">Token: </w:t>
      </w:r>
      <w:r>
        <w:rPr>
          <w:rFonts w:ascii="iberian" w:hAnsi="iberian"/>
        </w:rPr>
        <w:t>&amp;B</w:t>
      </w:r>
      <w:r>
        <w:t xml:space="preserve"> - Frecuencia: 5</w:t>
      </w:r>
    </w:p>
    <w:p>
      <w:r>
        <w:t xml:space="preserve">Token: </w:t>
      </w:r>
      <w:r>
        <w:rPr>
          <w:rFonts w:ascii="iberian" w:hAnsi="iberian"/>
        </w:rPr>
        <w:t>WC</w:t>
      </w:r>
      <w:r>
        <w:t xml:space="preserve"> - Frecuencia: 5</w:t>
      </w:r>
    </w:p>
    <w:p>
      <w:r>
        <w:t xml:space="preserve">Token: </w:t>
      </w:r>
      <w:r>
        <w:rPr>
          <w:rFonts w:ascii="iberian" w:hAnsi="iberian"/>
        </w:rPr>
        <w:t>ÍZ</w:t>
      </w:r>
      <w:r>
        <w:t xml:space="preserve"> - Frecuencia: 5</w:t>
      </w:r>
    </w:p>
    <w:p>
      <w:r>
        <w:t xml:space="preserve">Token: </w:t>
      </w:r>
      <w:r>
        <w:rPr>
          <w:rFonts w:ascii="iberian" w:hAnsi="iberian"/>
        </w:rPr>
        <w:t>A-</w:t>
      </w:r>
      <w:r>
        <w:t xml:space="preserve"> - Frecuencia: 5</w:t>
      </w:r>
    </w:p>
    <w:p>
      <w:r>
        <w:t xml:space="preserve">Token: </w:t>
      </w:r>
      <w:r>
        <w:rPr>
          <w:rFonts w:ascii="iberian" w:hAnsi="iberian"/>
        </w:rPr>
        <w:t>W5</w:t>
      </w:r>
      <w:r>
        <w:t xml:space="preserve"> - Frecuencia: 5</w:t>
      </w:r>
    </w:p>
    <w:p>
      <w:r>
        <w:t xml:space="preserve">Token: </w:t>
      </w:r>
      <w:r>
        <w:rPr>
          <w:rFonts w:ascii="iberian" w:hAnsi="iberian"/>
        </w:rPr>
        <w:t>9M</w:t>
      </w:r>
      <w:r>
        <w:t xml:space="preserve"> - Frecuencia: 5</w:t>
      </w:r>
    </w:p>
    <w:p>
      <w:r>
        <w:t xml:space="preserve">Token: </w:t>
      </w:r>
      <w:r>
        <w:rPr>
          <w:rFonts w:ascii="iberian" w:hAnsi="iberian"/>
        </w:rPr>
        <w:t>z4I</w:t>
      </w:r>
      <w:r>
        <w:t xml:space="preserve"> - Frecuencia: 4</w:t>
      </w:r>
    </w:p>
    <w:p>
      <w:r>
        <w:t xml:space="preserve">Token: </w:t>
      </w:r>
      <w:r>
        <w:rPr>
          <w:rFonts w:ascii="iberian" w:hAnsi="iberian"/>
        </w:rPr>
        <w:t>W4</w:t>
      </w:r>
      <w:r>
        <w:t xml:space="preserve"> - Frecuencia: 4</w:t>
      </w:r>
    </w:p>
    <w:p>
      <w:r>
        <w:t xml:space="preserve">Token: </w:t>
      </w:r>
      <w:r>
        <w:rPr>
          <w:rFonts w:ascii="iberian" w:hAnsi="iberian"/>
        </w:rPr>
        <w:t>pM&amp;</w:t>
      </w:r>
      <w:r>
        <w:t xml:space="preserve"> - Frecuencia: 4</w:t>
      </w:r>
    </w:p>
    <w:p>
      <w:r>
        <w:t xml:space="preserve">Token: </w:t>
      </w:r>
      <w:r>
        <w:rPr>
          <w:rFonts w:ascii="iberian" w:hAnsi="iberian"/>
        </w:rPr>
        <w:t>v&amp;MM&amp;</w:t>
      </w:r>
      <w:r>
        <w:t xml:space="preserve"> - Frecuencia: 4</w:t>
      </w:r>
    </w:p>
    <w:p>
      <w:r>
        <w:t xml:space="preserve">Token: </w:t>
      </w:r>
      <w:r>
        <w:rPr>
          <w:rFonts w:ascii="iberian" w:hAnsi="iberian"/>
        </w:rPr>
        <w:t>-8}HW</w:t>
      </w:r>
      <w:r>
        <w:t xml:space="preserve"> - Frecuencia: 4</w:t>
      </w:r>
    </w:p>
    <w:p>
      <w:r>
        <w:t xml:space="preserve">Token: </w:t>
      </w:r>
      <w:r>
        <w:rPr>
          <w:rFonts w:ascii="iberian" w:hAnsi="iberian"/>
        </w:rPr>
        <w:t>9!ÈB&amp;</w:t>
      </w:r>
      <w:r>
        <w:t xml:space="preserve"> - Frecuencia: 4</w:t>
      </w:r>
    </w:p>
    <w:p>
      <w:r>
        <w:t xml:space="preserve">Token: </w:t>
      </w:r>
      <w:r>
        <w:rPr>
          <w:rFonts w:ascii="iberian" w:hAnsi="iberian"/>
        </w:rPr>
        <w:t>M"</w:t>
      </w:r>
      <w:r>
        <w:t xml:space="preserve"> - Frecuencia: 4</w:t>
      </w:r>
    </w:p>
    <w:p>
      <w:r>
        <w:t xml:space="preserve">Token: </w:t>
      </w:r>
      <w:r>
        <w:rPr>
          <w:rFonts w:ascii="iberian" w:hAnsi="iberian"/>
        </w:rPr>
        <w:t>w</w:t>
      </w:r>
      <w:r>
        <w:t xml:space="preserve"> - Frecuencia: 4</w:t>
      </w:r>
    </w:p>
    <w:p>
      <w:r>
        <w:t xml:space="preserve">Token: </w:t>
      </w:r>
      <w:r>
        <w:rPr>
          <w:rFonts w:ascii="iberian" w:hAnsi="iberian"/>
        </w:rPr>
        <w:t>SQ</w:t>
      </w:r>
      <w:r>
        <w:t xml:space="preserve"> - Frecuencia: 4</w:t>
      </w:r>
    </w:p>
    <w:p>
      <w:r>
        <w:t xml:space="preserve">Token: </w:t>
      </w:r>
      <w:r>
        <w:rPr>
          <w:rFonts w:ascii="iberian" w:hAnsi="iberian"/>
        </w:rPr>
        <w:t>Í8RXB</w:t>
      </w:r>
      <w:r>
        <w:t xml:space="preserve"> - Frecuencia: 4</w:t>
      </w:r>
    </w:p>
    <w:p>
      <w:r>
        <w:t xml:space="preserve">Token: </w:t>
      </w:r>
      <w:r>
        <w:rPr>
          <w:rFonts w:ascii="iberian" w:hAnsi="iberian"/>
        </w:rPr>
        <w:t>UB</w:t>
      </w:r>
      <w:r>
        <w:t xml:space="preserve"> - Frecuencia: 4</w:t>
      </w:r>
    </w:p>
    <w:p>
      <w:r>
        <w:t xml:space="preserve">Token: </w:t>
      </w:r>
      <w:r>
        <w:rPr>
          <w:rFonts w:ascii="iberian" w:hAnsi="iberian"/>
        </w:rPr>
        <w:t>O</w:t>
      </w:r>
      <w:r>
        <w:t xml:space="preserve"> - Frecuencia: 4</w:t>
      </w:r>
    </w:p>
    <w:p>
      <w:r>
        <w:t xml:space="preserve">Token: </w:t>
      </w:r>
      <w:r>
        <w:rPr>
          <w:rFonts w:ascii="iberian" w:hAnsi="iberian"/>
        </w:rPr>
        <w:t>&amp;W/B</w:t>
      </w:r>
      <w:r>
        <w:t xml:space="preserve"> - Frecuencia: 4</w:t>
      </w:r>
    </w:p>
    <w:p>
      <w:r>
        <w:t xml:space="preserve">Token: </w:t>
      </w:r>
      <w:r>
        <w:rPr>
          <w:rFonts w:ascii="iberian" w:hAnsi="iberian"/>
        </w:rPr>
        <w:t>k</w:t>
      </w:r>
      <w:r>
        <w:t xml:space="preserve"> - Frecuencia: 4</w:t>
      </w:r>
    </w:p>
    <w:p>
      <w:r>
        <w:t xml:space="preserve">Token: </w:t>
      </w:r>
      <w:r>
        <w:rPr>
          <w:rFonts w:ascii="iberian" w:hAnsi="iberian"/>
        </w:rPr>
        <w:t>X-QXW</w:t>
      </w:r>
      <w:r>
        <w:t xml:space="preserve"> - Frecuencia: 4</w:t>
      </w:r>
    </w:p>
    <w:p>
      <w:r>
        <w:t xml:space="preserve">Token: </w:t>
      </w:r>
      <w:r>
        <w:rPr>
          <w:rFonts w:ascii="iberian" w:hAnsi="iberian"/>
        </w:rPr>
        <w:t>êH-"M4</w:t>
      </w:r>
      <w:r>
        <w:t xml:space="preserve"> - Frecuencia: 4</w:t>
      </w:r>
    </w:p>
    <w:p>
      <w:r>
        <w:t xml:space="preserve">Token: </w:t>
      </w:r>
      <w:r>
        <w:rPr>
          <w:rFonts w:ascii="iberian" w:hAnsi="iberian"/>
        </w:rPr>
        <w:t>!WM</w:t>
      </w:r>
      <w:r>
        <w:t xml:space="preserve"> - Frecuencia: 4</w:t>
      </w:r>
    </w:p>
    <w:p>
      <w:r>
        <w:t xml:space="preserve">Token: </w:t>
      </w:r>
      <w:r>
        <w:rPr>
          <w:rFonts w:ascii="iberian" w:hAnsi="iberian"/>
        </w:rPr>
        <w:t>Q/</w:t>
      </w:r>
      <w:r>
        <w:t xml:space="preserve"> - Frecuencia: 4</w:t>
      </w:r>
    </w:p>
    <w:p>
      <w:r>
        <w:t xml:space="preserve">Token: </w:t>
      </w:r>
      <w:r>
        <w:rPr>
          <w:rFonts w:ascii="iberian" w:hAnsi="iberian"/>
        </w:rPr>
        <w:t>&amp;I</w:t>
      </w:r>
      <w:r>
        <w:t xml:space="preserve"> - Frecuencia: 4</w:t>
      </w:r>
    </w:p>
    <w:p>
      <w:r>
        <w:t xml:space="preserve">Token: </w:t>
      </w:r>
      <w:r>
        <w:rPr>
          <w:rFonts w:ascii="iberian" w:hAnsi="iberian"/>
        </w:rPr>
        <w:t>z8z8-</w:t>
      </w:r>
      <w:r>
        <w:t xml:space="preserve"> - Frecuencia: 4</w:t>
      </w:r>
    </w:p>
    <w:p>
      <w:r>
        <w:t xml:space="preserve">Token: </w:t>
      </w:r>
      <w:r>
        <w:rPr>
          <w:rFonts w:ascii="iberian" w:hAnsi="iberian"/>
        </w:rPr>
        <w:t>/"</w:t>
      </w:r>
      <w:r>
        <w:t xml:space="preserve"> - Frecuencia: 4</w:t>
      </w:r>
    </w:p>
    <w:p>
      <w:r>
        <w:t xml:space="preserve">Token: </w:t>
      </w:r>
      <w:r>
        <w:rPr>
          <w:rFonts w:ascii="iberian" w:hAnsi="iberian"/>
        </w:rPr>
        <w:t>#H</w:t>
      </w:r>
      <w:r>
        <w:t xml:space="preserve"> - Frecuencia: 4</w:t>
      </w:r>
    </w:p>
    <w:p>
      <w:r>
        <w:t xml:space="preserve">Token: </w:t>
      </w:r>
      <w:r>
        <w:rPr>
          <w:rFonts w:ascii="iberian" w:hAnsi="iberian"/>
        </w:rPr>
        <w:t>&gt;-</w:t>
      </w:r>
      <w:r>
        <w:t xml:space="preserve"> - Frecuencia: 4</w:t>
      </w:r>
    </w:p>
    <w:p>
      <w:r>
        <w:t xml:space="preserve">Token: </w:t>
      </w:r>
      <w:r>
        <w:rPr>
          <w:rFonts w:ascii="iberian" w:hAnsi="iberian"/>
        </w:rPr>
        <w:t>#C</w:t>
      </w:r>
      <w:r>
        <w:t xml:space="preserve"> - Frecuencia: 4</w:t>
      </w:r>
    </w:p>
    <w:p>
      <w:r>
        <w:t xml:space="preserve">Token: </w:t>
      </w:r>
      <w:r>
        <w:rPr>
          <w:rFonts w:ascii="iberian" w:hAnsi="iberian"/>
        </w:rPr>
        <w:t>9#</w:t>
      </w:r>
      <w:r>
        <w:t xml:space="preserve"> - Frecuencia: 4</w:t>
      </w:r>
    </w:p>
    <w:p>
      <w:r>
        <w:t xml:space="preserve">Token: </w:t>
      </w:r>
      <w:r>
        <w:rPr>
          <w:rFonts w:ascii="iberian" w:hAnsi="iberian"/>
        </w:rPr>
        <w:t>.E</w:t>
      </w:r>
      <w:r>
        <w:t xml:space="preserve"> - Frecuencia: 4</w:t>
      </w:r>
    </w:p>
    <w:p>
      <w:r>
        <w:t xml:space="preserve">Token: </w:t>
      </w:r>
      <w:r>
        <w:rPr>
          <w:rFonts w:ascii="iberian" w:hAnsi="iberian"/>
        </w:rPr>
        <w:t>C?</w:t>
      </w:r>
      <w:r>
        <w:t xml:space="preserve"> - Frecuencia: 4</w:t>
      </w:r>
    </w:p>
    <w:p>
      <w:r>
        <w:t xml:space="preserve">Token: </w:t>
      </w:r>
      <w:r>
        <w:rPr>
          <w:rFonts w:ascii="iberian" w:hAnsi="iberian"/>
        </w:rPr>
        <w:t>&amp;R</w:t>
      </w:r>
      <w:r>
        <w:t xml:space="preserve"> - Frecuencia: 4</w:t>
      </w:r>
    </w:p>
    <w:p>
      <w:r>
        <w:t xml:space="preserve">Token: </w:t>
      </w:r>
      <w:r>
        <w:rPr>
          <w:rFonts w:ascii="iberian" w:hAnsi="iberian"/>
        </w:rPr>
        <w:t>Ë</w:t>
      </w:r>
      <w:r>
        <w:t xml:space="preserve"> - Frecuencia: 4</w:t>
      </w:r>
    </w:p>
    <w:p>
      <w:r>
        <w:t xml:space="preserve">Token: </w:t>
      </w:r>
      <w:r>
        <w:rPr>
          <w:rFonts w:ascii="iberian" w:hAnsi="iberian"/>
        </w:rPr>
        <w:t>:</w:t>
      </w:r>
      <w:r>
        <w:t xml:space="preserve"> - Frecuencia: 4</w:t>
      </w:r>
    </w:p>
    <w:p>
      <w:r>
        <w:t xml:space="preserve">Token: </w:t>
      </w:r>
      <w:r>
        <w:rPr>
          <w:rFonts w:ascii="iberian" w:hAnsi="iberian"/>
        </w:rPr>
        <w:t>&amp;C</w:t>
      </w:r>
      <w:r>
        <w:t xml:space="preserve"> - Frecuencia: 4</w:t>
      </w:r>
    </w:p>
    <w:p>
      <w:r>
        <w:t xml:space="preserve">Token: </w:t>
      </w:r>
      <w:r>
        <w:rPr>
          <w:rFonts w:ascii="iberian" w:hAnsi="iberian"/>
        </w:rPr>
        <w:t>zB</w:t>
      </w:r>
      <w:r>
        <w:t xml:space="preserve"> - Frecuencia: 4</w:t>
      </w:r>
    </w:p>
    <w:p>
      <w:r>
        <w:t xml:space="preserve">Token: </w:t>
      </w:r>
      <w:r>
        <w:rPr>
          <w:rFonts w:ascii="iberian" w:hAnsi="iberian"/>
        </w:rPr>
        <w:t>z5</w:t>
      </w:r>
      <w:r>
        <w:t xml:space="preserve"> - Frecuencia: 4</w:t>
      </w:r>
    </w:p>
    <w:p>
      <w:r>
        <w:t xml:space="preserve">Token: </w:t>
      </w:r>
      <w:r>
        <w:rPr>
          <w:rFonts w:ascii="iberian" w:hAnsi="iberian"/>
        </w:rPr>
        <w:t>"4</w:t>
      </w:r>
      <w:r>
        <w:t xml:space="preserve"> - Frecuencia: 4</w:t>
      </w:r>
    </w:p>
    <w:p>
      <w:r>
        <w:t xml:space="preserve">Token: </w:t>
      </w:r>
      <w:r>
        <w:rPr>
          <w:rFonts w:ascii="iberian" w:hAnsi="iberian"/>
        </w:rPr>
        <w:t>Z.</w:t>
      </w:r>
      <w:r>
        <w:t xml:space="preserve"> - Frecuencia: 4</w:t>
      </w:r>
    </w:p>
    <w:p>
      <w:r>
        <w:t xml:space="preserve">Token: </w:t>
      </w:r>
      <w:r>
        <w:rPr>
          <w:rFonts w:ascii="iberian" w:hAnsi="iberian"/>
        </w:rPr>
        <w:t>ÈS</w:t>
      </w:r>
      <w:r>
        <w:t xml:space="preserve"> - Frecuencia: 4</w:t>
      </w:r>
    </w:p>
    <w:p>
      <w:r>
        <w:t xml:space="preserve">Token: </w:t>
      </w:r>
      <w:r>
        <w:rPr>
          <w:rFonts w:ascii="iberian" w:hAnsi="iberian"/>
        </w:rPr>
        <w:t>"ÍÈ</w:t>
      </w:r>
      <w:r>
        <w:t xml:space="preserve"> - Frecuencia: 4</w:t>
      </w:r>
    </w:p>
    <w:p>
      <w:r>
        <w:t xml:space="preserve">Token: </w:t>
      </w:r>
      <w:r>
        <w:rPr>
          <w:rFonts w:ascii="iberian" w:hAnsi="iberian"/>
        </w:rPr>
        <w:t>".</w:t>
      </w:r>
      <w:r>
        <w:t xml:space="preserve"> - Frecuencia: 4</w:t>
      </w:r>
    </w:p>
    <w:p>
      <w:r>
        <w:t xml:space="preserve">Token: </w:t>
      </w:r>
      <w:r>
        <w:rPr>
          <w:rFonts w:ascii="iberian" w:hAnsi="iberian"/>
        </w:rPr>
        <w:t>9!</w:t>
      </w:r>
      <w:r>
        <w:t xml:space="preserve"> - Frecuencia: 4</w:t>
      </w:r>
    </w:p>
    <w:p>
      <w:r>
        <w:t xml:space="preserve">Token: </w:t>
      </w:r>
      <w:r>
        <w:rPr>
          <w:rFonts w:ascii="iberian" w:hAnsi="iberian"/>
        </w:rPr>
        <w:t>5</w:t>
      </w:r>
      <w:r>
        <w:t xml:space="preserve"> - Frecuencia: 4</w:t>
      </w:r>
    </w:p>
    <w:p>
      <w:r>
        <w:t xml:space="preserve">Token: </w:t>
      </w:r>
      <w:r>
        <w:rPr>
          <w:rFonts w:ascii="iberian" w:hAnsi="iberian"/>
        </w:rPr>
        <w:t>-M</w:t>
      </w:r>
      <w:r>
        <w:t xml:space="preserve"> - Frecuencia: 4</w:t>
      </w:r>
    </w:p>
    <w:p>
      <w:r>
        <w:t xml:space="preserve">Token: </w:t>
      </w:r>
      <w:r>
        <w:rPr>
          <w:rFonts w:ascii="iberian" w:hAnsi="iberian"/>
        </w:rPr>
        <w:t>/I</w:t>
      </w:r>
      <w:r>
        <w:t xml:space="preserve"> - Frecuencia: 4</w:t>
      </w:r>
    </w:p>
    <w:p>
      <w:r>
        <w:t xml:space="preserve">Token: </w:t>
      </w:r>
      <w:r>
        <w:rPr>
          <w:rFonts w:ascii="iberian" w:hAnsi="iberian"/>
        </w:rPr>
        <w:t>9&amp;</w:t>
      </w:r>
      <w:r>
        <w:t xml:space="preserve"> - Frecuencia: 4</w:t>
      </w:r>
    </w:p>
    <w:p>
      <w:r>
        <w:t xml:space="preserve">Token: </w:t>
      </w:r>
      <w:r>
        <w:rPr>
          <w:rFonts w:ascii="iberian" w:hAnsi="iberian"/>
        </w:rPr>
        <w:t>B&amp;</w:t>
      </w:r>
      <w:r>
        <w:t xml:space="preserve"> - Frecuencia: 4</w:t>
      </w:r>
    </w:p>
    <w:p>
      <w:r>
        <w:t xml:space="preserve">Token: </w:t>
      </w:r>
      <w:r>
        <w:rPr>
          <w:rFonts w:ascii="iberian" w:hAnsi="iberian"/>
        </w:rPr>
        <w:t>"!</w:t>
      </w:r>
      <w:r>
        <w:t xml:space="preserve"> - Frecuencia: 4</w:t>
      </w:r>
    </w:p>
    <w:p>
      <w:r>
        <w:t xml:space="preserve">Token: </w:t>
      </w:r>
      <w:r>
        <w:rPr>
          <w:rFonts w:ascii="iberian" w:hAnsi="iberian"/>
        </w:rPr>
        <w:t>MM</w:t>
      </w:r>
      <w:r>
        <w:t xml:space="preserve"> - Frecuencia: 4</w:t>
      </w:r>
    </w:p>
    <w:p>
      <w:r>
        <w:t xml:space="preserve">Token: </w:t>
      </w:r>
      <w:r>
        <w:rPr>
          <w:rFonts w:ascii="iberian" w:hAnsi="iberian"/>
        </w:rPr>
        <w:t>S9&amp;</w:t>
      </w:r>
      <w:r>
        <w:t xml:space="preserve"> - Frecuencia: 4</w:t>
      </w:r>
    </w:p>
    <w:p>
      <w:r>
        <w:t xml:space="preserve">Token: </w:t>
      </w:r>
      <w:r>
        <w:rPr>
          <w:rFonts w:ascii="iberian" w:hAnsi="iberian"/>
        </w:rPr>
        <w:t>"9"i</w:t>
      </w:r>
      <w:r>
        <w:t xml:space="preserve"> - Frecuencia: 4</w:t>
      </w:r>
    </w:p>
    <w:p>
      <w:r>
        <w:t xml:space="preserve">Token: </w:t>
      </w:r>
      <w:r>
        <w:rPr>
          <w:rFonts w:ascii="iberian" w:hAnsi="iberian"/>
        </w:rPr>
        <w:t>I4S</w:t>
      </w:r>
      <w:r>
        <w:t xml:space="preserve"> - Frecuencia: 4</w:t>
      </w:r>
    </w:p>
    <w:p>
      <w:r>
        <w:t xml:space="preserve">Token: </w:t>
      </w:r>
      <w:r>
        <w:rPr>
          <w:rFonts w:ascii="iberian" w:hAnsi="iberian"/>
        </w:rPr>
        <w:t>B&amp;E/B</w:t>
      </w:r>
      <w:r>
        <w:t xml:space="preserve"> - Frecuencia: 3</w:t>
      </w:r>
    </w:p>
    <w:p>
      <w:r>
        <w:t xml:space="preserve">Token: </w:t>
      </w:r>
      <w:r>
        <w:rPr>
          <w:rFonts w:ascii="iberian" w:hAnsi="iberian"/>
        </w:rPr>
        <w:t>z4</w:t>
      </w:r>
      <w:r>
        <w:t xml:space="preserve"> - Frecuencia: 3</w:t>
      </w:r>
    </w:p>
    <w:p>
      <w:r>
        <w:t xml:space="preserve">Token: </w:t>
      </w:r>
      <w:r>
        <w:rPr>
          <w:rFonts w:ascii="iberian" w:hAnsi="iberian"/>
        </w:rPr>
        <w:t>&amp;WE</w:t>
      </w:r>
      <w:r>
        <w:t xml:space="preserve"> - Frecuencia: 3</w:t>
      </w:r>
    </w:p>
    <w:p>
      <w:r>
        <w:t xml:space="preserve">Token: </w:t>
      </w:r>
      <w:r>
        <w:rPr>
          <w:rFonts w:ascii="iberian" w:hAnsi="iberian"/>
        </w:rPr>
        <w:t>4B}pMp</w:t>
      </w:r>
      <w:r>
        <w:t xml:space="preserve"> - Frecuencia: 3</w:t>
      </w:r>
    </w:p>
    <w:p>
      <w:r>
        <w:t xml:space="preserve">Token: </w:t>
      </w:r>
      <w:r>
        <w:rPr>
          <w:rFonts w:ascii="iberian" w:hAnsi="iberian"/>
        </w:rPr>
        <w:t>5B}pMpB</w:t>
      </w:r>
      <w:r>
        <w:t xml:space="preserve"> - Frecuencia: 3</w:t>
      </w:r>
    </w:p>
    <w:p>
      <w:r>
        <w:t xml:space="preserve">Token: </w:t>
      </w:r>
      <w:r>
        <w:rPr>
          <w:rFonts w:ascii="iberian" w:hAnsi="iberian"/>
        </w:rPr>
        <w:t>4B~vMvB</w:t>
      </w:r>
      <w:r>
        <w:t xml:space="preserve"> - Frecuencia: 3</w:t>
      </w:r>
    </w:p>
    <w:p>
      <w:r>
        <w:t xml:space="preserve">Token: </w:t>
      </w:r>
      <w:r>
        <w:rPr>
          <w:rFonts w:ascii="iberian" w:hAnsi="iberian"/>
        </w:rPr>
        <w:t>S-Ò9/</w:t>
      </w:r>
      <w:r>
        <w:t xml:space="preserve"> - Frecuencia: 3</w:t>
      </w:r>
    </w:p>
    <w:p>
      <w:r>
        <w:t xml:space="preserve">Token: </w:t>
      </w:r>
      <w:r>
        <w:rPr>
          <w:rFonts w:ascii="iberian" w:hAnsi="iberian"/>
        </w:rPr>
        <w:t>-&amp;R/</w:t>
      </w:r>
      <w:r>
        <w:t xml:space="preserve"> - Frecuencia: 3</w:t>
      </w:r>
    </w:p>
    <w:p>
      <w:r>
        <w:t xml:space="preserve">Token: </w:t>
      </w:r>
      <w:r>
        <w:rPr>
          <w:rFonts w:ascii="iberian" w:hAnsi="iberian"/>
        </w:rPr>
        <w:t>-8äE/</w:t>
      </w:r>
      <w:r>
        <w:t xml:space="preserve"> - Frecuencia: 3</w:t>
      </w:r>
    </w:p>
    <w:p>
      <w:r>
        <w:t xml:space="preserve">Token: </w:t>
      </w:r>
      <w:r>
        <w:rPr>
          <w:rFonts w:ascii="iberian" w:hAnsi="iberian"/>
        </w:rPr>
        <w:t>yM&amp;</w:t>
      </w:r>
      <w:r>
        <w:t xml:space="preserve"> - Frecuencia: 3</w:t>
      </w:r>
    </w:p>
    <w:p>
      <w:r>
        <w:t xml:space="preserve">Token: </w:t>
      </w:r>
      <w:r>
        <w:rPr>
          <w:rFonts w:ascii="iberian" w:hAnsi="iberian"/>
        </w:rPr>
        <w:t>qM&amp;</w:t>
      </w:r>
      <w:r>
        <w:t xml:space="preserve"> - Frecuencia: 3</w:t>
      </w:r>
    </w:p>
    <w:p>
      <w:r>
        <w:t xml:space="preserve">Token: </w:t>
      </w:r>
      <w:r>
        <w:rPr>
          <w:rFonts w:ascii="iberian" w:hAnsi="iberian"/>
        </w:rPr>
        <w:t>pM'</w:t>
      </w:r>
      <w:r>
        <w:t xml:space="preserve"> - Frecuencia: 3</w:t>
      </w:r>
    </w:p>
    <w:p>
      <w:r>
        <w:t xml:space="preserve">Token: </w:t>
      </w:r>
      <w:r>
        <w:rPr>
          <w:rFonts w:ascii="iberian" w:hAnsi="iberian"/>
        </w:rPr>
        <w:t>vM</w:t>
      </w:r>
      <w:r>
        <w:t xml:space="preserve"> - Frecuencia: 3</w:t>
      </w:r>
    </w:p>
    <w:p>
      <w:r>
        <w:t xml:space="preserve">Token: </w:t>
      </w:r>
      <w:r>
        <w:rPr>
          <w:rFonts w:ascii="iberian" w:hAnsi="iberian"/>
        </w:rPr>
        <w:t>-9}HW</w:t>
      </w:r>
      <w:r>
        <w:t xml:space="preserve"> - Frecuencia: 3</w:t>
      </w:r>
    </w:p>
    <w:p>
      <w:r>
        <w:t xml:space="preserve">Token: </w:t>
      </w:r>
      <w:r>
        <w:rPr>
          <w:rFonts w:ascii="iberian" w:hAnsi="iberian"/>
        </w:rPr>
        <w:t>M!96-&amp;</w:t>
      </w:r>
      <w:r>
        <w:t xml:space="preserve"> - Frecuencia: 3</w:t>
      </w:r>
    </w:p>
    <w:p>
      <w:r>
        <w:t xml:space="preserve">Token: </w:t>
      </w:r>
      <w:r>
        <w:rPr>
          <w:rFonts w:ascii="iberian" w:hAnsi="iberian"/>
        </w:rPr>
        <w:t>M&amp;i-MpB</w:t>
      </w:r>
      <w:r>
        <w:t xml:space="preserve"> - Frecuencia: 3</w:t>
      </w:r>
    </w:p>
    <w:p>
      <w:r>
        <w:t xml:space="preserve">Token: </w:t>
      </w:r>
      <w:r>
        <w:rPr>
          <w:rFonts w:ascii="iberian" w:hAnsi="iberian"/>
        </w:rPr>
        <w:t>M&amp;i-M</w:t>
      </w:r>
      <w:r>
        <w:t xml:space="preserve"> - Frecuencia: 3</w:t>
      </w:r>
    </w:p>
    <w:p>
      <w:r>
        <w:t xml:space="preserve">Token: </w:t>
      </w:r>
      <w:r>
        <w:rPr>
          <w:rFonts w:ascii="iberian" w:hAnsi="iberian"/>
        </w:rPr>
        <w:t>M&amp;i-MvB</w:t>
      </w:r>
      <w:r>
        <w:t xml:space="preserve"> - Frecuencia: 3</w:t>
      </w:r>
    </w:p>
    <w:p>
      <w:r>
        <w:t xml:space="preserve">Token: </w:t>
      </w:r>
      <w:r>
        <w:rPr>
          <w:rFonts w:ascii="iberian" w:hAnsi="iberian"/>
        </w:rPr>
        <w:t>Wz</w:t>
      </w:r>
      <w:r>
        <w:t xml:space="preserve"> - Frecuencia: 3</w:t>
      </w:r>
    </w:p>
    <w:p>
      <w:r>
        <w:t xml:space="preserve">Token: </w:t>
      </w:r>
      <w:r>
        <w:rPr>
          <w:rFonts w:ascii="iberian" w:hAnsi="iberian"/>
        </w:rPr>
        <w:t>"FM"ÜM/B</w:t>
      </w:r>
      <w:r>
        <w:t xml:space="preserve"> - Frecuencia: 3</w:t>
      </w:r>
    </w:p>
    <w:p>
      <w:r>
        <w:t xml:space="preserve">Token: </w:t>
      </w:r>
      <w:r>
        <w:rPr>
          <w:rFonts w:ascii="iberian" w:hAnsi="iberian"/>
        </w:rPr>
        <w:t>"#M"/M</w:t>
      </w:r>
      <w:r>
        <w:t xml:space="preserve"> - Frecuencia: 3</w:t>
      </w:r>
    </w:p>
    <w:p>
      <w:r>
        <w:t xml:space="preserve">Token: </w:t>
      </w:r>
      <w:r>
        <w:rPr>
          <w:rFonts w:ascii="iberian" w:hAnsi="iberian"/>
        </w:rPr>
        <w:t>SHQíB&amp;M</w:t>
      </w:r>
      <w:r>
        <w:t xml:space="preserve"> - Frecuencia: 3</w:t>
      </w:r>
    </w:p>
    <w:p>
      <w:r>
        <w:t xml:space="preserve">Token: </w:t>
      </w:r>
      <w:r>
        <w:rPr>
          <w:rFonts w:ascii="iberian" w:hAnsi="iberian"/>
        </w:rPr>
        <w:t>]B~!B</w:t>
      </w:r>
      <w:r>
        <w:t xml:space="preserve"> - Frecuencia: 3</w:t>
      </w:r>
    </w:p>
    <w:p>
      <w:r>
        <w:t xml:space="preserve">Token: </w:t>
      </w:r>
      <w:r>
        <w:rPr>
          <w:rFonts w:ascii="iberian" w:hAnsi="iberian"/>
        </w:rPr>
        <w:t>/8QXB</w:t>
      </w:r>
      <w:r>
        <w:t xml:space="preserve"> - Frecuencia: 3</w:t>
      </w:r>
    </w:p>
    <w:p>
      <w:r>
        <w:t xml:space="preserve">Token: </w:t>
      </w:r>
      <w:r>
        <w:rPr>
          <w:rFonts w:ascii="iberian" w:hAnsi="iberian"/>
        </w:rPr>
        <w:t>/ï}pM</w:t>
      </w:r>
      <w:r>
        <w:t xml:space="preserve"> - Frecuencia: 3</w:t>
      </w:r>
    </w:p>
    <w:p>
      <w:r>
        <w:t xml:space="preserve">Token: </w:t>
      </w:r>
      <w:r>
        <w:rPr>
          <w:rFonts w:ascii="iberian" w:hAnsi="iberian"/>
        </w:rPr>
        <w:t>M'È!</w:t>
      </w:r>
      <w:r>
        <w:t xml:space="preserve"> - Frecuencia: 3</w:t>
      </w:r>
    </w:p>
    <w:p>
      <w:r>
        <w:t xml:space="preserve">Token: </w:t>
      </w:r>
      <w:r>
        <w:rPr>
          <w:rFonts w:ascii="iberian" w:hAnsi="iberian"/>
        </w:rPr>
        <w:t>àHM!4</w:t>
      </w:r>
      <w:r>
        <w:t xml:space="preserve"> - Frecuencia: 3</w:t>
      </w:r>
    </w:p>
    <w:p>
      <w:r>
        <w:t xml:space="preserve">Token: </w:t>
      </w:r>
      <w:r>
        <w:rPr>
          <w:rFonts w:ascii="iberian" w:hAnsi="iberian"/>
        </w:rPr>
        <w:t>!H&amp;ÜH</w:t>
      </w:r>
      <w:r>
        <w:t xml:space="preserve"> - Frecuencia: 3</w:t>
      </w:r>
    </w:p>
    <w:p>
      <w:r>
        <w:t xml:space="preserve">Token: </w:t>
      </w:r>
      <w:r>
        <w:rPr>
          <w:rFonts w:ascii="iberian" w:hAnsi="iberian"/>
        </w:rPr>
        <w:t>"I</w:t>
      </w:r>
      <w:r>
        <w:t xml:space="preserve"> - Frecuencia: 3</w:t>
      </w:r>
    </w:p>
    <w:p>
      <w:r>
        <w:t xml:space="preserve">Token: </w:t>
      </w:r>
      <w:r>
        <w:rPr>
          <w:rFonts w:ascii="iberian" w:hAnsi="iberian"/>
        </w:rPr>
        <w:t>X8!ÜH-ÜQ</w:t>
      </w:r>
      <w:r>
        <w:t xml:space="preserve"> - Frecuencia: 3</w:t>
      </w:r>
    </w:p>
    <w:p>
      <w:r>
        <w:t xml:space="preserve">Token: </w:t>
      </w:r>
      <w:r>
        <w:rPr>
          <w:rFonts w:ascii="iberian" w:hAnsi="iberian"/>
        </w:rPr>
        <w:t>í(8-/ÜQ</w:t>
      </w:r>
      <w:r>
        <w:t xml:space="preserve"> - Frecuencia: 3</w:t>
      </w:r>
    </w:p>
    <w:p>
      <w:r>
        <w:t xml:space="preserve">Token: </w:t>
      </w:r>
      <w:r>
        <w:rPr>
          <w:rFonts w:ascii="iberian" w:hAnsi="iberian"/>
        </w:rPr>
        <w:t>&amp;M</w:t>
      </w:r>
      <w:r>
        <w:t xml:space="preserve"> - Frecuencia: 3</w:t>
      </w:r>
    </w:p>
    <w:p>
      <w:r>
        <w:t xml:space="preserve">Token: </w:t>
      </w:r>
      <w:r>
        <w:rPr>
          <w:rFonts w:ascii="iberian" w:hAnsi="iberian"/>
        </w:rPr>
        <w:t>}}!ÜQ</w:t>
      </w:r>
      <w:r>
        <w:t xml:space="preserve"> - Frecuencia: 3</w:t>
      </w:r>
    </w:p>
    <w:p>
      <w:r>
        <w:t xml:space="preserve">Token: </w:t>
      </w:r>
      <w:r>
        <w:rPr>
          <w:rFonts w:ascii="iberian" w:hAnsi="iberian"/>
        </w:rPr>
        <w:t>4"</w:t>
      </w:r>
      <w:r>
        <w:t xml:space="preserve"> - Frecuencia: 3</w:t>
      </w:r>
    </w:p>
    <w:p>
      <w:r>
        <w:t xml:space="preserve">Token: </w:t>
      </w:r>
      <w:r>
        <w:rPr>
          <w:rFonts w:ascii="iberian" w:hAnsi="iberian"/>
        </w:rPr>
        <w:t>Q(</w:t>
      </w:r>
      <w:r>
        <w:t xml:space="preserve"> - Frecuencia: 3</w:t>
      </w:r>
    </w:p>
    <w:p>
      <w:r>
        <w:t xml:space="preserve">Token: </w:t>
      </w:r>
      <w:r>
        <w:rPr>
          <w:rFonts w:ascii="iberian" w:hAnsi="iberian"/>
        </w:rPr>
        <w:t>Z8</w:t>
      </w:r>
      <w:r>
        <w:t xml:space="preserve"> - Frecuencia: 3</w:t>
      </w:r>
    </w:p>
    <w:p>
      <w:r>
        <w:t xml:space="preserve">Token: </w:t>
      </w:r>
      <w:r>
        <w:rPr>
          <w:rFonts w:ascii="iberian" w:hAnsi="iberian"/>
        </w:rPr>
        <w:t>8&amp;W-Q"&lt;"</w:t>
      </w:r>
      <w:r>
        <w:t xml:space="preserve"> - Frecuencia: 3</w:t>
      </w:r>
    </w:p>
    <w:p>
      <w:r>
        <w:t xml:space="preserve">Token: </w:t>
      </w:r>
      <w:r>
        <w:rPr>
          <w:rFonts w:ascii="iberian" w:hAnsi="iberian"/>
        </w:rPr>
        <w:t>-!</w:t>
      </w:r>
      <w:r>
        <w:t xml:space="preserve"> - Frecuencia: 3</w:t>
      </w:r>
    </w:p>
    <w:p>
      <w:r>
        <w:t xml:space="preserve">Token: </w:t>
      </w:r>
      <w:r>
        <w:rPr>
          <w:rFonts w:ascii="iberian" w:hAnsi="iberian"/>
        </w:rPr>
        <w:t>4Q"&lt;4M</w:t>
      </w:r>
      <w:r>
        <w:t xml:space="preserve"> - Frecuencia: 3</w:t>
      </w:r>
    </w:p>
    <w:p>
      <w:r>
        <w:t xml:space="preserve">Token: </w:t>
      </w:r>
      <w:r>
        <w:rPr>
          <w:rFonts w:ascii="iberian" w:hAnsi="iberian"/>
        </w:rPr>
        <w:t>ZL{Z</w:t>
      </w:r>
      <w:r>
        <w:t xml:space="preserve"> - Frecuencia: 3</w:t>
      </w:r>
    </w:p>
    <w:p>
      <w:r>
        <w:t xml:space="preserve">Token: </w:t>
      </w:r>
      <w:r>
        <w:rPr>
          <w:rFonts w:ascii="iberian" w:hAnsi="iberian"/>
        </w:rPr>
        <w:t>8"[M</w:t>
      </w:r>
      <w:r>
        <w:t xml:space="preserve"> - Frecuencia: 3</w:t>
      </w:r>
    </w:p>
    <w:p>
      <w:r>
        <w:t xml:space="preserve">Token: </w:t>
      </w:r>
      <w:r>
        <w:rPr>
          <w:rFonts w:ascii="iberian" w:hAnsi="iberian"/>
        </w:rPr>
        <w:t>Q:Ü}!M</w:t>
      </w:r>
      <w:r>
        <w:t xml:space="preserve"> - Frecuencia: 3</w:t>
      </w:r>
    </w:p>
    <w:p>
      <w:r>
        <w:t xml:space="preserve">Token: </w:t>
      </w:r>
      <w:r>
        <w:rPr>
          <w:rFonts w:ascii="iberian" w:hAnsi="iberian"/>
        </w:rPr>
        <w:t>Q&amp;X-M!</w:t>
      </w:r>
      <w:r>
        <w:t xml:space="preserve"> - Frecuencia: 3</w:t>
      </w:r>
    </w:p>
    <w:p>
      <w:r>
        <w:t xml:space="preserve">Token: </w:t>
      </w:r>
      <w:r>
        <w:rPr>
          <w:rFonts w:ascii="iberian" w:hAnsi="iberian"/>
        </w:rPr>
        <w:t>R&amp;</w:t>
      </w:r>
      <w:r>
        <w:t xml:space="preserve"> - Frecuencia: 3</w:t>
      </w:r>
    </w:p>
    <w:p>
      <w:r>
        <w:t xml:space="preserve">Token: </w:t>
      </w:r>
      <w:r>
        <w:rPr>
          <w:rFonts w:ascii="iberian" w:hAnsi="iberian"/>
        </w:rPr>
        <w:t>Q&amp;</w:t>
      </w:r>
      <w:r>
        <w:t xml:space="preserve"> - Frecuencia: 3</w:t>
      </w:r>
    </w:p>
    <w:p>
      <w:r>
        <w:t xml:space="preserve">Token: </w:t>
      </w:r>
      <w:r>
        <w:rPr>
          <w:rFonts w:ascii="iberian" w:hAnsi="iberian"/>
        </w:rPr>
        <w:t>R&amp;ë-M!</w:t>
      </w:r>
      <w:r>
        <w:t xml:space="preserve"> - Frecuencia: 3</w:t>
      </w:r>
    </w:p>
    <w:p>
      <w:r>
        <w:t xml:space="preserve">Token: </w:t>
      </w:r>
      <w:r>
        <w:rPr>
          <w:rFonts w:ascii="iberian" w:hAnsi="iberian"/>
        </w:rPr>
        <w:t>K</w:t>
      </w:r>
      <w:r>
        <w:t xml:space="preserve"> - Frecuencia: 3</w:t>
      </w:r>
    </w:p>
    <w:p>
      <w:r>
        <w:t xml:space="preserve">Token: </w:t>
      </w:r>
      <w:r>
        <w:rPr>
          <w:rFonts w:ascii="iberian" w:hAnsi="iberian"/>
        </w:rPr>
        <w:t>Z-</w:t>
      </w:r>
      <w:r>
        <w:t xml:space="preserve"> - Frecuencia: 3</w:t>
      </w:r>
    </w:p>
    <w:p>
      <w:r>
        <w:t xml:space="preserve">Token: </w:t>
      </w:r>
      <w:r>
        <w:rPr>
          <w:rFonts w:ascii="iberian" w:hAnsi="iberian"/>
        </w:rPr>
        <w:t>/H/Q-</w:t>
      </w:r>
      <w:r>
        <w:t xml:space="preserve"> - Frecuencia: 3</w:t>
      </w:r>
    </w:p>
    <w:p>
      <w:r>
        <w:t xml:space="preserve">Token: </w:t>
      </w:r>
      <w:r>
        <w:rPr>
          <w:rFonts w:ascii="iberian" w:hAnsi="iberian"/>
        </w:rPr>
        <w:t>WSB-4</w:t>
      </w:r>
      <w:r>
        <w:t xml:space="preserve"> - Frecuencia: 3</w:t>
      </w:r>
    </w:p>
    <w:p>
      <w:r>
        <w:t xml:space="preserve">Token: </w:t>
      </w:r>
      <w:r>
        <w:rPr>
          <w:rFonts w:ascii="iberian" w:hAnsi="iberian"/>
        </w:rPr>
        <w:t>}ê&lt;</w:t>
      </w:r>
      <w:r>
        <w:t xml:space="preserve"> - Frecuencia: 3</w:t>
      </w:r>
    </w:p>
    <w:p>
      <w:r>
        <w:t xml:space="preserve">Token: </w:t>
      </w:r>
      <w:r>
        <w:rPr>
          <w:rFonts w:ascii="iberian" w:hAnsi="iberian"/>
        </w:rPr>
        <w:t>z9/</w:t>
      </w:r>
      <w:r>
        <w:t xml:space="preserve"> - Frecuencia: 3</w:t>
      </w:r>
    </w:p>
    <w:p>
      <w:r>
        <w:t xml:space="preserve">Token: </w:t>
      </w:r>
      <w:r>
        <w:rPr>
          <w:rFonts w:ascii="iberian" w:hAnsi="iberian"/>
        </w:rPr>
        <w:t>SSS</w:t>
      </w:r>
      <w:r>
        <w:t xml:space="preserve"> - Frecuencia: 3</w:t>
      </w:r>
    </w:p>
    <w:p>
      <w:r>
        <w:t xml:space="preserve">Token: </w:t>
      </w:r>
      <w:r>
        <w:rPr>
          <w:rFonts w:ascii="iberian" w:hAnsi="iberian"/>
        </w:rPr>
        <w:t>Ò</w:t>
      </w:r>
      <w:r>
        <w:t xml:space="preserve"> - Frecuencia: 3</w:t>
      </w:r>
    </w:p>
    <w:p>
      <w:r>
        <w:t xml:space="preserve">Token: </w:t>
      </w:r>
      <w:r>
        <w:rPr>
          <w:rFonts w:ascii="iberian" w:hAnsi="iberian"/>
        </w:rPr>
        <w:t>.Ü</w:t>
      </w:r>
      <w:r>
        <w:t xml:space="preserve"> - Frecuencia: 3</w:t>
      </w:r>
    </w:p>
    <w:p>
      <w:r>
        <w:t xml:space="preserve">Token: </w:t>
      </w:r>
      <w:r>
        <w:rPr>
          <w:rFonts w:ascii="iberian" w:hAnsi="iberian"/>
        </w:rPr>
        <w:t>.R</w:t>
      </w:r>
      <w:r>
        <w:t xml:space="preserve"> - Frecuencia: 3</w:t>
      </w:r>
    </w:p>
    <w:p>
      <w:r>
        <w:t xml:space="preserve">Token: </w:t>
      </w:r>
      <w:r>
        <w:rPr>
          <w:rFonts w:ascii="iberian" w:hAnsi="iberian"/>
        </w:rPr>
        <w:t>o</w:t>
      </w:r>
      <w:r>
        <w:t xml:space="preserve"> - Frecuencia: 3</w:t>
      </w:r>
    </w:p>
    <w:p>
      <w:r>
        <w:t xml:space="preserve">Token: </w:t>
      </w:r>
      <w:r>
        <w:rPr>
          <w:rFonts w:ascii="iberian" w:hAnsi="iberian"/>
        </w:rPr>
        <w:t>SZ</w:t>
      </w:r>
      <w:r>
        <w:t xml:space="preserve"> - Frecuencia: 3</w:t>
      </w:r>
    </w:p>
    <w:p>
      <w:r>
        <w:t xml:space="preserve">Token: </w:t>
      </w:r>
      <w:r>
        <w:rPr>
          <w:rFonts w:ascii="iberian" w:hAnsi="iberian"/>
        </w:rPr>
        <w:t>/v</w:t>
      </w:r>
      <w:r>
        <w:t xml:space="preserve"> - Frecuencia: 3</w:t>
      </w:r>
    </w:p>
    <w:p>
      <w:r>
        <w:t xml:space="preserve">Token: </w:t>
      </w:r>
      <w:r>
        <w:rPr>
          <w:rFonts w:ascii="iberian" w:hAnsi="iberian"/>
        </w:rPr>
        <w:t>8</w:t>
      </w:r>
      <w:r>
        <w:t xml:space="preserve"> - Frecuencia: 3</w:t>
      </w:r>
    </w:p>
    <w:p>
      <w:r>
        <w:t xml:space="preserve">Token: </w:t>
      </w:r>
      <w:r>
        <w:rPr>
          <w:rFonts w:ascii="iberian" w:hAnsi="iberian"/>
        </w:rPr>
        <w:t>.9&amp;</w:t>
      </w:r>
      <w:r>
        <w:t xml:space="preserve"> - Frecuencia: 3</w:t>
      </w:r>
    </w:p>
    <w:p>
      <w:r>
        <w:t xml:space="preserve">Token: </w:t>
      </w:r>
      <w:r>
        <w:rPr>
          <w:rFonts w:ascii="iberian" w:hAnsi="iberian"/>
        </w:rPr>
        <w:t>C?.</w:t>
      </w:r>
      <w:r>
        <w:t xml:space="preserve"> - Frecuencia: 3</w:t>
      </w:r>
    </w:p>
    <w:p>
      <w:r>
        <w:t xml:space="preserve">Token: </w:t>
      </w:r>
      <w:r>
        <w:rPr>
          <w:rFonts w:ascii="iberian" w:hAnsi="iberian"/>
        </w:rPr>
        <w:t>!Z</w:t>
      </w:r>
      <w:r>
        <w:t xml:space="preserve"> - Frecuencia: 3</w:t>
      </w:r>
    </w:p>
    <w:p>
      <w:r>
        <w:t xml:space="preserve">Token: </w:t>
      </w:r>
      <w:r>
        <w:rPr>
          <w:rFonts w:ascii="iberian" w:hAnsi="iberian"/>
        </w:rPr>
        <w:t>.S</w:t>
      </w:r>
      <w:r>
        <w:t xml:space="preserve"> - Frecuencia: 3</w:t>
      </w:r>
    </w:p>
    <w:p>
      <w:r>
        <w:t xml:space="preserve">Token: </w:t>
      </w:r>
      <w:r>
        <w:rPr>
          <w:rFonts w:ascii="iberian" w:hAnsi="iberian"/>
        </w:rPr>
        <w:t>^</w:t>
      </w:r>
      <w:r>
        <w:t xml:space="preserve"> - Frecuencia: 3</w:t>
      </w:r>
    </w:p>
    <w:p>
      <w:r>
        <w:t xml:space="preserve">Token: </w:t>
      </w:r>
      <w:r>
        <w:rPr>
          <w:rFonts w:ascii="iberian" w:hAnsi="iberian"/>
        </w:rPr>
        <w:t>?.#V</w:t>
      </w:r>
      <w:r>
        <w:t xml:space="preserve"> - Frecuencia: 3</w:t>
      </w:r>
    </w:p>
    <w:p>
      <w:r>
        <w:t xml:space="preserve">Token: </w:t>
      </w:r>
      <w:r>
        <w:rPr>
          <w:rFonts w:ascii="iberian" w:hAnsi="iberian"/>
        </w:rPr>
        <w:t>"}</w:t>
      </w:r>
      <w:r>
        <w:t xml:space="preserve"> - Frecuencia: 3</w:t>
      </w:r>
    </w:p>
    <w:p>
      <w:r>
        <w:t xml:space="preserve">Token: </w:t>
      </w:r>
      <w:r>
        <w:rPr>
          <w:rFonts w:ascii="iberian" w:hAnsi="iberian"/>
        </w:rPr>
        <w:t>`</w:t>
      </w:r>
      <w:r>
        <w:t xml:space="preserve"> - Frecuencia: 3</w:t>
      </w:r>
    </w:p>
    <w:p>
      <w:r>
        <w:t xml:space="preserve">Token: </w:t>
      </w:r>
      <w:r>
        <w:rPr>
          <w:rFonts w:ascii="iberian" w:hAnsi="iberian"/>
        </w:rPr>
        <w:t>-9</w:t>
      </w:r>
      <w:r>
        <w:t xml:space="preserve"> - Frecuencia: 3</w:t>
      </w:r>
    </w:p>
    <w:p>
      <w:r>
        <w:t xml:space="preserve">Token: </w:t>
      </w:r>
      <w:r>
        <w:rPr>
          <w:rFonts w:ascii="iberian" w:hAnsi="iberian"/>
        </w:rPr>
        <w:t>Ù</w:t>
      </w:r>
      <w:r>
        <w:t xml:space="preserve"> - Frecuencia: 3</w:t>
      </w:r>
    </w:p>
    <w:p>
      <w:r>
        <w:t xml:space="preserve">Token: </w:t>
      </w:r>
      <w:r>
        <w:rPr>
          <w:rFonts w:ascii="iberian" w:hAnsi="iberian"/>
        </w:rPr>
        <w:t>/E</w:t>
      </w:r>
      <w:r>
        <w:t xml:space="preserve"> - Frecuencia: 3</w:t>
      </w:r>
    </w:p>
    <w:p>
      <w:r>
        <w:t xml:space="preserve">Token: </w:t>
      </w:r>
      <w:r>
        <w:rPr>
          <w:rFonts w:ascii="iberian" w:hAnsi="iberian"/>
        </w:rPr>
        <w:t>'</w:t>
      </w:r>
      <w:r>
        <w:t xml:space="preserve"> - Frecuencia: 3</w:t>
      </w:r>
    </w:p>
    <w:p>
      <w:r>
        <w:t xml:space="preserve">Token: </w:t>
      </w:r>
      <w:r>
        <w:rPr>
          <w:rFonts w:ascii="iberian" w:hAnsi="iberian"/>
        </w:rPr>
        <w:t>óLS|{</w:t>
      </w:r>
      <w:r>
        <w:t xml:space="preserve"> - Frecuencia: 3</w:t>
      </w:r>
    </w:p>
    <w:p>
      <w:r>
        <w:t xml:space="preserve">Token: </w:t>
      </w:r>
      <w:r>
        <w:rPr>
          <w:rFonts w:ascii="iberian" w:hAnsi="iberian"/>
        </w:rPr>
        <w:t>"W</w:t>
      </w:r>
      <w:r>
        <w:t xml:space="preserve"> - Frecuencia: 3</w:t>
      </w:r>
    </w:p>
    <w:p>
      <w:r>
        <w:t xml:space="preserve">Token: </w:t>
      </w:r>
      <w:r>
        <w:rPr>
          <w:rFonts w:ascii="iberian" w:hAnsi="iberian"/>
        </w:rPr>
        <w:t>S9v</w:t>
      </w:r>
      <w:r>
        <w:t xml:space="preserve"> - Frecuencia: 3</w:t>
      </w:r>
    </w:p>
    <w:p>
      <w:r>
        <w:t xml:space="preserve">Token: </w:t>
      </w:r>
      <w:r>
        <w:rPr>
          <w:rFonts w:ascii="iberian" w:hAnsi="iberian"/>
        </w:rPr>
        <w:t>8"</w:t>
      </w:r>
      <w:r>
        <w:t xml:space="preserve"> - Frecuencia: 3</w:t>
      </w:r>
    </w:p>
    <w:p>
      <w:r>
        <w:t xml:space="preserve">Token: </w:t>
      </w:r>
      <w:r>
        <w:rPr>
          <w:rFonts w:ascii="iberian" w:hAnsi="iberian"/>
        </w:rPr>
        <w:t>2</w:t>
      </w:r>
      <w:r>
        <w:t xml:space="preserve"> - Frecuencia: 3</w:t>
      </w:r>
    </w:p>
    <w:p>
      <w:r>
        <w:t xml:space="preserve">Token: </w:t>
      </w:r>
      <w:r>
        <w:rPr>
          <w:rFonts w:ascii="iberian" w:hAnsi="iberian"/>
        </w:rPr>
        <w:t>S8</w:t>
      </w:r>
      <w:r>
        <w:t xml:space="preserve"> - Frecuencia: 3</w:t>
      </w:r>
    </w:p>
    <w:p>
      <w:r>
        <w:t xml:space="preserve">Token: </w:t>
      </w:r>
      <w:r>
        <w:rPr>
          <w:rFonts w:ascii="iberian" w:hAnsi="iberian"/>
        </w:rPr>
        <w:t>A</w:t>
      </w:r>
      <w:r>
        <w:t xml:space="preserve"> - Frecuencia: 3</w:t>
      </w:r>
    </w:p>
    <w:p>
      <w:r>
        <w:t xml:space="preserve">Token: </w:t>
      </w:r>
      <w:r>
        <w:rPr>
          <w:rFonts w:ascii="iberian" w:hAnsi="iberian"/>
        </w:rPr>
        <w:t>!M</w:t>
      </w:r>
      <w:r>
        <w:t xml:space="preserve"> - Frecuencia: 3</w:t>
      </w:r>
    </w:p>
    <w:p>
      <w:r>
        <w:t xml:space="preserve">Token: </w:t>
      </w:r>
      <w:r>
        <w:rPr>
          <w:rFonts w:ascii="iberian" w:hAnsi="iberian"/>
        </w:rPr>
        <w:t>"ä</w:t>
      </w:r>
      <w:r>
        <w:t xml:space="preserve"> - Frecuencia: 3</w:t>
      </w:r>
    </w:p>
    <w:p>
      <w:r>
        <w:t xml:space="preserve">Token: </w:t>
      </w:r>
      <w:r>
        <w:rPr>
          <w:rFonts w:ascii="iberian" w:hAnsi="iberian"/>
        </w:rPr>
        <w:t>SÍ</w:t>
      </w:r>
      <w:r>
        <w:t xml:space="preserve"> - Frecuencia: 3</w:t>
      </w:r>
    </w:p>
    <w:p>
      <w:r>
        <w:t xml:space="preserve">Token: </w:t>
      </w:r>
      <w:r>
        <w:rPr>
          <w:rFonts w:ascii="iberian" w:hAnsi="iberian"/>
        </w:rPr>
        <w:t>S.</w:t>
      </w:r>
      <w:r>
        <w:t xml:space="preserve"> - Frecuencia: 3</w:t>
      </w:r>
    </w:p>
    <w:p>
      <w:r>
        <w:t xml:space="preserve">Token: </w:t>
      </w:r>
      <w:r>
        <w:rPr>
          <w:rFonts w:ascii="iberian" w:hAnsi="iberian"/>
        </w:rPr>
        <w:t>SE</w:t>
      </w:r>
      <w:r>
        <w:t xml:space="preserve"> - Frecuencia: 3</w:t>
      </w:r>
    </w:p>
    <w:p>
      <w:r>
        <w:t xml:space="preserve">Token: </w:t>
      </w:r>
      <w:r>
        <w:rPr>
          <w:rFonts w:ascii="iberian" w:hAnsi="iberian"/>
        </w:rPr>
        <w:t>-B</w:t>
      </w:r>
      <w:r>
        <w:t xml:space="preserve"> - Frecuencia: 3</w:t>
      </w:r>
    </w:p>
    <w:p>
      <w:r>
        <w:t xml:space="preserve">Token: </w:t>
      </w:r>
      <w:r>
        <w:rPr>
          <w:rFonts w:ascii="iberian" w:hAnsi="iberian"/>
        </w:rPr>
        <w:t>BS</w:t>
      </w:r>
      <w:r>
        <w:t xml:space="preserve"> - Frecuencia: 3</w:t>
      </w:r>
    </w:p>
    <w:p>
      <w:r>
        <w:t xml:space="preserve">Token: </w:t>
      </w:r>
      <w:r>
        <w:rPr>
          <w:rFonts w:ascii="iberian" w:hAnsi="iberian"/>
        </w:rPr>
        <w:t>ì-</w:t>
      </w:r>
      <w:r>
        <w:t xml:space="preserve"> - Frecuencia: 3</w:t>
      </w:r>
    </w:p>
    <w:p>
      <w:r>
        <w:t xml:space="preserve">Token: </w:t>
      </w:r>
      <w:r>
        <w:rPr>
          <w:rFonts w:ascii="iberian" w:hAnsi="iberian"/>
        </w:rPr>
        <w:t>M.</w:t>
      </w:r>
      <w:r>
        <w:t xml:space="preserve"> - Frecuencia: 3</w:t>
      </w:r>
    </w:p>
    <w:p>
      <w:r>
        <w:t xml:space="preserve">Token: </w:t>
      </w:r>
      <w:r>
        <w:rPr>
          <w:rFonts w:ascii="iberian" w:hAnsi="iberian"/>
        </w:rPr>
        <w:t>""</w:t>
      </w:r>
      <w:r>
        <w:t xml:space="preserve"> - Frecuencia: 3</w:t>
      </w:r>
    </w:p>
    <w:p>
      <w:r>
        <w:t xml:space="preserve">Token: </w:t>
      </w:r>
      <w:r>
        <w:rPr>
          <w:rFonts w:ascii="iberian" w:hAnsi="iberian"/>
        </w:rPr>
        <w:t>S!</w:t>
      </w:r>
      <w:r>
        <w:t xml:space="preserve"> - Frecuencia: 3</w:t>
      </w:r>
    </w:p>
    <w:p>
      <w:r>
        <w:t xml:space="preserve">Token: </w:t>
      </w:r>
      <w:r>
        <w:rPr>
          <w:rFonts w:ascii="iberian" w:hAnsi="iberian"/>
        </w:rPr>
        <w:t>Ü"</w:t>
      </w:r>
      <w:r>
        <w:t xml:space="preserve"> - Frecuencia: 3</w:t>
      </w:r>
    </w:p>
    <w:p>
      <w:r>
        <w:t xml:space="preserve">Token: </w:t>
      </w:r>
      <w:r>
        <w:rPr>
          <w:rFonts w:ascii="iberian" w:hAnsi="iberian"/>
        </w:rPr>
        <w:t>9p</w:t>
      </w:r>
      <w:r>
        <w:t xml:space="preserve"> - Frecuencia: 3</w:t>
      </w:r>
    </w:p>
    <w:p>
      <w:r>
        <w:t xml:space="preserve">Token: </w:t>
      </w:r>
      <w:r>
        <w:rPr>
          <w:rFonts w:ascii="iberian" w:hAnsi="iberian"/>
        </w:rPr>
        <w:t>"Q</w:t>
      </w:r>
      <w:r>
        <w:t xml:space="preserve"> - Frecuencia: 3</w:t>
      </w:r>
    </w:p>
    <w:p>
      <w:r>
        <w:t xml:space="preserve">Token: </w:t>
      </w:r>
      <w:r>
        <w:rPr>
          <w:rFonts w:ascii="iberian" w:hAnsi="iberian"/>
        </w:rPr>
        <w:t>W.</w:t>
      </w:r>
      <w:r>
        <w:t xml:space="preserve"> - Frecuencia: 3</w:t>
      </w:r>
    </w:p>
    <w:p>
      <w:r>
        <w:t xml:space="preserve">Token: </w:t>
      </w:r>
      <w:r>
        <w:rPr>
          <w:rFonts w:ascii="iberian" w:hAnsi="iberian"/>
        </w:rPr>
        <w:t>"B</w:t>
      </w:r>
      <w:r>
        <w:t xml:space="preserve"> - Frecuencia: 3</w:t>
      </w:r>
    </w:p>
    <w:p>
      <w:r>
        <w:t xml:space="preserve">Token: </w:t>
      </w:r>
      <w:r>
        <w:rPr>
          <w:rFonts w:ascii="iberian" w:hAnsi="iberian"/>
        </w:rPr>
        <w:t>"-</w:t>
      </w:r>
      <w:r>
        <w:t xml:space="preserve"> - Frecuencia: 3</w:t>
      </w:r>
    </w:p>
    <w:p>
      <w:r>
        <w:t xml:space="preserve">Token: </w:t>
      </w:r>
      <w:r>
        <w:rPr>
          <w:rFonts w:ascii="iberian" w:hAnsi="iberian"/>
        </w:rPr>
        <w:t>S]</w:t>
      </w:r>
      <w:r>
        <w:t xml:space="preserve"> - Frecuencia: 3</w:t>
      </w:r>
    </w:p>
    <w:p>
      <w:r>
        <w:t xml:space="preserve">Token: </w:t>
      </w:r>
      <w:r>
        <w:rPr>
          <w:rFonts w:ascii="iberian" w:hAnsi="iberian"/>
        </w:rPr>
        <w:t>pI</w:t>
      </w:r>
      <w:r>
        <w:t xml:space="preserve"> - Frecuencia: 3</w:t>
      </w:r>
    </w:p>
    <w:p>
      <w:r>
        <w:t xml:space="preserve">Token: </w:t>
      </w:r>
      <w:r>
        <w:rPr>
          <w:rFonts w:ascii="iberian" w:hAnsi="iberian"/>
        </w:rPr>
        <w:t>9I</w:t>
      </w:r>
      <w:r>
        <w:t xml:space="preserve"> - Frecuencia: 3</w:t>
      </w:r>
    </w:p>
    <w:p>
      <w:r>
        <w:t xml:space="preserve">Token: </w:t>
      </w:r>
      <w:r>
        <w:rPr>
          <w:rFonts w:ascii="iberian" w:hAnsi="iberian"/>
        </w:rPr>
        <w:t>&amp;Z</w:t>
      </w:r>
      <w:r>
        <w:t xml:space="preserve"> - Frecuencia: 3</w:t>
      </w:r>
    </w:p>
    <w:p>
      <w:r>
        <w:t xml:space="preserve">Token: </w:t>
      </w:r>
      <w:r>
        <w:rPr>
          <w:rFonts w:ascii="iberian" w:hAnsi="iberian"/>
        </w:rPr>
        <w:t>-4CO}E</w:t>
      </w:r>
      <w:r>
        <w:t xml:space="preserve"> - Frecuencia: 3</w:t>
      </w:r>
    </w:p>
    <w:p>
      <w:r>
        <w:t xml:space="preserve">Token: </w:t>
      </w:r>
      <w:r>
        <w:rPr>
          <w:rFonts w:ascii="iberian" w:hAnsi="iberian"/>
        </w:rPr>
        <w:t>5Mo-o</w:t>
      </w:r>
      <w:r>
        <w:t xml:space="preserve"> - Frecuencia: 3</w:t>
      </w:r>
    </w:p>
    <w:p>
      <w:r>
        <w:t xml:space="preserve">Token: </w:t>
      </w:r>
      <w:r>
        <w:rPr>
          <w:rFonts w:ascii="iberian" w:hAnsi="iberian"/>
        </w:rPr>
        <w:t>-5CM}E</w:t>
      </w:r>
      <w:r>
        <w:t xml:space="preserve"> - Frecuencia: 3</w:t>
      </w:r>
    </w:p>
    <w:p>
      <w:r>
        <w:t xml:space="preserve">Token: </w:t>
      </w:r>
      <w:r>
        <w:rPr>
          <w:rFonts w:ascii="iberian" w:hAnsi="iberian"/>
        </w:rPr>
        <w:t>F</w:t>
      </w:r>
      <w:r>
        <w:t xml:space="preserve"> - Frecuencia: 3</w:t>
      </w:r>
    </w:p>
    <w:p>
      <w:r>
        <w:t xml:space="preserve">Token: </w:t>
      </w:r>
      <w:r>
        <w:rPr>
          <w:rFonts w:ascii="iberian" w:hAnsi="iberian"/>
        </w:rPr>
        <w:t>C.H</w:t>
      </w:r>
      <w:r>
        <w:t xml:space="preserve"> - Frecuencia: 3</w:t>
      </w:r>
    </w:p>
    <w:p>
      <w:r>
        <w:t xml:space="preserve">Token: </w:t>
      </w:r>
      <w:r>
        <w:rPr>
          <w:rFonts w:ascii="iberian" w:hAnsi="iberian"/>
        </w:rPr>
        <w:t>R"9.E</w:t>
      </w:r>
      <w:r>
        <w:t xml:space="preserve"> - Frecuencia: 3</w:t>
      </w:r>
    </w:p>
    <w:p>
      <w:r>
        <w:t xml:space="preserve">Token: </w:t>
      </w:r>
      <w:r>
        <w:rPr>
          <w:rFonts w:ascii="iberian" w:hAnsi="iberian"/>
        </w:rPr>
        <w:t>p9Ó]9&amp;Ri</w:t>
      </w:r>
      <w:r>
        <w:t xml:space="preserve"> - Frecuencia: 3</w:t>
      </w:r>
    </w:p>
    <w:p>
      <w:r>
        <w:t xml:space="preserve">Token: </w:t>
      </w:r>
      <w:r>
        <w:rPr>
          <w:rFonts w:ascii="iberian" w:hAnsi="iberian"/>
        </w:rPr>
        <w:t>$S</w:t>
      </w:r>
      <w:r>
        <w:t xml:space="preserve"> - Frecuencia: 3</w:t>
      </w:r>
    </w:p>
    <w:p>
      <w:r>
        <w:t xml:space="preserve">Token: </w:t>
      </w:r>
      <w:r>
        <w:rPr>
          <w:rFonts w:ascii="iberian" w:hAnsi="iberian"/>
        </w:rPr>
        <w:t>"C</w:t>
      </w:r>
      <w:r>
        <w:t xml:space="preserve"> - Frecuencia: 3</w:t>
      </w:r>
    </w:p>
    <w:p>
      <w:r>
        <w:t xml:space="preserve">Token: </w:t>
      </w:r>
      <w:r>
        <w:rPr>
          <w:rFonts w:ascii="iberian" w:hAnsi="iberian"/>
        </w:rPr>
        <w:t>#E</w:t>
      </w:r>
      <w:r>
        <w:t xml:space="preserve"> - Frecuencia: 3</w:t>
      </w:r>
    </w:p>
    <w:p>
      <w:r>
        <w:t xml:space="preserve">Token: </w:t>
      </w:r>
      <w:r>
        <w:rPr>
          <w:rFonts w:ascii="iberian" w:hAnsi="iberian"/>
        </w:rPr>
        <w:t>ÜLII~∏S</w:t>
      </w:r>
      <w:r>
        <w:t xml:space="preserve"> - Frecuencia: 3</w:t>
      </w:r>
    </w:p>
    <w:p>
      <w:r>
        <w:t xml:space="preserve">Token: </w:t>
      </w:r>
      <w:r>
        <w:rPr>
          <w:rFonts w:ascii="iberian" w:hAnsi="iberian"/>
        </w:rPr>
        <w:t>M"ZH</w:t>
      </w:r>
      <w:r>
        <w:t xml:space="preserve"> - Frecuencia: 3</w:t>
      </w:r>
    </w:p>
    <w:p>
      <w:r>
        <w:t xml:space="preserve">Token: </w:t>
      </w:r>
      <w:r>
        <w:rPr>
          <w:rFonts w:ascii="iberian" w:hAnsi="iberian"/>
        </w:rPr>
        <w:t>Î</w:t>
      </w:r>
      <w:r>
        <w:t xml:space="preserve"> - Frecuencia: 3</w:t>
      </w:r>
    </w:p>
    <w:p>
      <w:r>
        <w:t xml:space="preserve">Token: </w:t>
      </w:r>
      <w:r>
        <w:rPr>
          <w:rFonts w:ascii="iberian" w:hAnsi="iberian"/>
        </w:rPr>
        <w:t>/&amp;</w:t>
      </w:r>
      <w:r>
        <w:t xml:space="preserve"> - Frecuencia: 3</w:t>
      </w:r>
    </w:p>
    <w:p>
      <w:r>
        <w:t xml:space="preserve">Token: </w:t>
      </w:r>
      <w:r>
        <w:rPr>
          <w:rFonts w:ascii="iberian" w:hAnsi="iberian"/>
        </w:rPr>
        <w:t>B&amp;E/BvB</w:t>
      </w:r>
      <w:r>
        <w:t xml:space="preserve"> - Frecuencia: 2</w:t>
      </w:r>
    </w:p>
    <w:p>
      <w:r>
        <w:t xml:space="preserve">Token: </w:t>
      </w:r>
      <w:r>
        <w:rPr>
          <w:rFonts w:ascii="iberian" w:hAnsi="iberian"/>
        </w:rPr>
        <w:t>R/</w:t>
      </w:r>
      <w:r>
        <w:t xml:space="preserve"> - Frecuencia: 2</w:t>
      </w:r>
    </w:p>
    <w:p>
      <w:r>
        <w:t xml:space="preserve">Token: </w:t>
      </w:r>
      <w:r>
        <w:rPr>
          <w:rFonts w:ascii="iberian" w:hAnsi="iberian"/>
        </w:rPr>
        <w:t>&amp;v</w:t>
      </w:r>
      <w:r>
        <w:t xml:space="preserve"> - Frecuencia: 2</w:t>
      </w:r>
    </w:p>
    <w:p>
      <w:r>
        <w:t xml:space="preserve">Token: </w:t>
      </w:r>
      <w:r>
        <w:rPr>
          <w:rFonts w:ascii="iberian" w:hAnsi="iberian"/>
        </w:rPr>
        <w:t>}4-R</w:t>
      </w:r>
      <w:r>
        <w:t xml:space="preserve"> - Frecuencia: 2</w:t>
      </w:r>
    </w:p>
    <w:p>
      <w:r>
        <w:t xml:space="preserve">Token: </w:t>
      </w:r>
      <w:r>
        <w:rPr>
          <w:rFonts w:ascii="iberian" w:hAnsi="iberian"/>
        </w:rPr>
        <w:t>z4Iz</w:t>
      </w:r>
      <w:r>
        <w:t xml:space="preserve"> - Frecuencia: 2</w:t>
      </w:r>
    </w:p>
    <w:p>
      <w:r>
        <w:t xml:space="preserve">Token: </w:t>
      </w:r>
      <w:r>
        <w:rPr>
          <w:rFonts w:ascii="iberian" w:hAnsi="iberian"/>
        </w:rPr>
        <w:t>ÜCÑC"vH'</w:t>
      </w:r>
      <w:r>
        <w:t xml:space="preserve"> - Frecuencia: 2</w:t>
      </w:r>
    </w:p>
    <w:p>
      <w:r>
        <w:t xml:space="preserve">Token: </w:t>
      </w:r>
      <w:r>
        <w:rPr>
          <w:rFonts w:ascii="iberian" w:hAnsi="iberian"/>
        </w:rPr>
        <w:t>WB</w:t>
      </w:r>
      <w:r>
        <w:t xml:space="preserve"> - Frecuencia: 2</w:t>
      </w:r>
    </w:p>
    <w:p>
      <w:r>
        <w:t xml:space="preserve">Token: </w:t>
      </w:r>
      <w:r>
        <w:rPr>
          <w:rFonts w:ascii="iberian" w:hAnsi="iberian"/>
        </w:rPr>
        <w:t>94È</w:t>
      </w:r>
      <w:r>
        <w:t xml:space="preserve"> - Frecuencia: 2</w:t>
      </w:r>
    </w:p>
    <w:p>
      <w:r>
        <w:t xml:space="preserve">Token: </w:t>
      </w:r>
      <w:r>
        <w:rPr>
          <w:rFonts w:ascii="iberian" w:hAnsi="iberian"/>
        </w:rPr>
        <w:t>}]H-</w:t>
      </w:r>
      <w:r>
        <w:t xml:space="preserve"> - Frecuencia: 2</w:t>
      </w:r>
    </w:p>
    <w:p>
      <w:r>
        <w:t xml:space="preserve">Token: </w:t>
      </w:r>
      <w:r>
        <w:rPr>
          <w:rFonts w:ascii="iberian" w:hAnsi="iberian"/>
        </w:rPr>
        <w:t>-B&amp;SB</w:t>
      </w:r>
      <w:r>
        <w:t xml:space="preserve"> - Frecuencia: 2</w:t>
      </w:r>
    </w:p>
    <w:p>
      <w:r>
        <w:t xml:space="preserve">Token: </w:t>
      </w:r>
      <w:r>
        <w:rPr>
          <w:rFonts w:ascii="iberian" w:hAnsi="iberian"/>
        </w:rPr>
        <w:t>}B</w:t>
      </w:r>
      <w:r>
        <w:t xml:space="preserve"> - Frecuencia: 2</w:t>
      </w:r>
    </w:p>
    <w:p>
      <w:r>
        <w:t xml:space="preserve">Token: </w:t>
      </w:r>
      <w:r>
        <w:rPr>
          <w:rFonts w:ascii="iberian" w:hAnsi="iberian"/>
        </w:rPr>
        <w:t>SHvB/</w:t>
      </w:r>
      <w:r>
        <w:t xml:space="preserve"> - Frecuencia: 2</w:t>
      </w:r>
    </w:p>
    <w:p>
      <w:r>
        <w:t xml:space="preserve">Token: </w:t>
      </w:r>
      <w:r>
        <w:rPr>
          <w:rFonts w:ascii="iberian" w:hAnsi="iberian"/>
        </w:rPr>
        <w:t>}ÈFOÈB(</w:t>
      </w:r>
      <w:r>
        <w:t xml:space="preserve"> - Frecuencia: 2</w:t>
      </w:r>
    </w:p>
    <w:p>
      <w:r>
        <w:t xml:space="preserve">Token: </w:t>
      </w:r>
      <w:r>
        <w:rPr>
          <w:rFonts w:ascii="iberian" w:hAnsi="iberian"/>
        </w:rPr>
        <w:t>í~</w:t>
      </w:r>
      <w:r>
        <w:t xml:space="preserve"> - Frecuencia: 2</w:t>
      </w:r>
    </w:p>
    <w:p>
      <w:r>
        <w:t xml:space="preserve">Token: </w:t>
      </w:r>
      <w:r>
        <w:rPr>
          <w:rFonts w:ascii="iberian" w:hAnsi="iberian"/>
        </w:rPr>
        <w:t>&amp;5R}</w:t>
      </w:r>
      <w:r>
        <w:t xml:space="preserve"> - Frecuencia: 2</w:t>
      </w:r>
    </w:p>
    <w:p>
      <w:r>
        <w:t xml:space="preserve">Token: </w:t>
      </w:r>
      <w:r>
        <w:rPr>
          <w:rFonts w:ascii="iberian" w:hAnsi="iberian"/>
        </w:rPr>
        <w:t>&amp;4R~S-ì9!</w:t>
      </w:r>
      <w:r>
        <w:t xml:space="preserve"> - Frecuencia: 2</w:t>
      </w:r>
    </w:p>
    <w:p>
      <w:r>
        <w:t xml:space="preserve">Token: </w:t>
      </w:r>
      <w:r>
        <w:rPr>
          <w:rFonts w:ascii="iberian" w:hAnsi="iberian"/>
        </w:rPr>
        <w:t>-9äE/</w:t>
      </w:r>
      <w:r>
        <w:t xml:space="preserve"> - Frecuencia: 2</w:t>
      </w:r>
    </w:p>
    <w:p>
      <w:r>
        <w:t xml:space="preserve">Token: </w:t>
      </w:r>
      <w:r>
        <w:rPr>
          <w:rFonts w:ascii="iberian" w:hAnsi="iberian"/>
        </w:rPr>
        <w:t>-9êE/</w:t>
      </w:r>
      <w:r>
        <w:t xml:space="preserve"> - Frecuencia: 2</w:t>
      </w:r>
    </w:p>
    <w:p>
      <w:r>
        <w:t xml:space="preserve">Token: </w:t>
      </w:r>
      <w:r>
        <w:rPr>
          <w:rFonts w:ascii="iberian" w:hAnsi="iberian"/>
        </w:rPr>
        <w:t>-8êE/</w:t>
      </w:r>
      <w:r>
        <w:t xml:space="preserve"> - Frecuencia: 2</w:t>
      </w:r>
    </w:p>
    <w:p>
      <w:r>
        <w:t xml:space="preserve">Token: </w:t>
      </w:r>
      <w:r>
        <w:rPr>
          <w:rFonts w:ascii="iberian" w:hAnsi="iberian"/>
        </w:rPr>
        <w:t>p</w:t>
      </w:r>
      <w:r>
        <w:t xml:space="preserve"> - Frecuencia: 2</w:t>
      </w:r>
    </w:p>
    <w:p>
      <w:r>
        <w:t xml:space="preserve">Token: </w:t>
      </w:r>
      <w:r>
        <w:rPr>
          <w:rFonts w:ascii="iberian" w:hAnsi="iberian"/>
        </w:rPr>
        <w:t>~Ê</w:t>
      </w:r>
      <w:r>
        <w:t xml:space="preserve"> - Frecuencia: 2</w:t>
      </w:r>
    </w:p>
    <w:p>
      <w:r>
        <w:t xml:space="preserve">Token: </w:t>
      </w:r>
      <w:r>
        <w:rPr>
          <w:rFonts w:ascii="iberian" w:hAnsi="iberian"/>
        </w:rPr>
        <w:t>8!-&amp;RvB</w:t>
      </w:r>
      <w:r>
        <w:t xml:space="preserve"> - Frecuencia: 2</w:t>
      </w:r>
    </w:p>
    <w:p>
      <w:r>
        <w:t xml:space="preserve">Token: </w:t>
      </w:r>
      <w:r>
        <w:rPr>
          <w:rFonts w:ascii="iberian" w:hAnsi="iberian"/>
        </w:rPr>
        <w:t>9!4E/</w:t>
      </w:r>
      <w:r>
        <w:t xml:space="preserve"> - Frecuencia: 2</w:t>
      </w:r>
    </w:p>
    <w:p>
      <w:r>
        <w:t xml:space="preserve">Token: </w:t>
      </w:r>
      <w:r>
        <w:rPr>
          <w:rFonts w:ascii="iberian" w:hAnsi="iberian"/>
        </w:rPr>
        <w:t>&lt;!M/BM!</w:t>
      </w:r>
      <w:r>
        <w:t xml:space="preserve"> - Frecuencia: 2</w:t>
      </w:r>
    </w:p>
    <w:p>
      <w:r>
        <w:t xml:space="preserve">Token: </w:t>
      </w:r>
      <w:r>
        <w:rPr>
          <w:rFonts w:ascii="iberian" w:hAnsi="iberian"/>
        </w:rPr>
        <w:t>&lt;!M/BM"</w:t>
      </w:r>
      <w:r>
        <w:t xml:space="preserve"> - Frecuencia: 2</w:t>
      </w:r>
    </w:p>
    <w:p>
      <w:r>
        <w:t xml:space="preserve">Token: </w:t>
      </w:r>
      <w:r>
        <w:rPr>
          <w:rFonts w:ascii="iberian" w:hAnsi="iberian"/>
        </w:rPr>
        <w:t>"8"4B</w:t>
      </w:r>
      <w:r>
        <w:t xml:space="preserve"> - Frecuencia: 2</w:t>
      </w:r>
    </w:p>
    <w:p>
      <w:r>
        <w:t xml:space="preserve">Token: </w:t>
      </w:r>
      <w:r>
        <w:rPr>
          <w:rFonts w:ascii="iberian" w:hAnsi="iberian"/>
        </w:rPr>
        <w:t>&amp;Q/</w:t>
      </w:r>
      <w:r>
        <w:t xml:space="preserve"> - Frecuencia: 2</w:t>
      </w:r>
    </w:p>
    <w:p>
      <w:r>
        <w:t xml:space="preserve">Token: </w:t>
      </w:r>
      <w:r>
        <w:rPr>
          <w:rFonts w:ascii="iberian" w:hAnsi="iberian"/>
        </w:rPr>
        <w:t>RX</w:t>
      </w:r>
      <w:r>
        <w:t xml:space="preserve"> - Frecuencia: 2</w:t>
      </w:r>
    </w:p>
    <w:p>
      <w:r>
        <w:t xml:space="preserve">Token: </w:t>
      </w:r>
      <w:r>
        <w:rPr>
          <w:rFonts w:ascii="iberian" w:hAnsi="iberian"/>
        </w:rPr>
        <w:t>-9}IW</w:t>
      </w:r>
      <w:r>
        <w:t xml:space="preserve"> - Frecuencia: 2</w:t>
      </w:r>
    </w:p>
    <w:p>
      <w:r>
        <w:t xml:space="preserve">Token: </w:t>
      </w:r>
      <w:r>
        <w:rPr>
          <w:rFonts w:ascii="iberian" w:hAnsi="iberian"/>
        </w:rPr>
        <w:t>-9~IW</w:t>
      </w:r>
      <w:r>
        <w:t xml:space="preserve"> - Frecuencia: 2</w:t>
      </w:r>
    </w:p>
    <w:p>
      <w:r>
        <w:t xml:space="preserve">Token: </w:t>
      </w:r>
      <w:r>
        <w:rPr>
          <w:rFonts w:ascii="iberian" w:hAnsi="iberian"/>
        </w:rPr>
        <w:t>pB</w:t>
      </w:r>
      <w:r>
        <w:t xml:space="preserve"> - Frecuencia: 2</w:t>
      </w:r>
    </w:p>
    <w:p>
      <w:r>
        <w:t xml:space="preserve">Token: </w:t>
      </w:r>
      <w:r>
        <w:rPr>
          <w:rFonts w:ascii="iberian" w:hAnsi="iberian"/>
        </w:rPr>
        <w:t>-8}HpMpB</w:t>
      </w:r>
      <w:r>
        <w:t xml:space="preserve"> - Frecuencia: 2</w:t>
      </w:r>
    </w:p>
    <w:p>
      <w:r>
        <w:t xml:space="preserve">Token: </w:t>
      </w:r>
      <w:r>
        <w:rPr>
          <w:rFonts w:ascii="iberian" w:hAnsi="iberian"/>
        </w:rPr>
        <w:t>-8}IvM</w:t>
      </w:r>
      <w:r>
        <w:t xml:space="preserve"> - Frecuencia: 2</w:t>
      </w:r>
    </w:p>
    <w:p>
      <w:r>
        <w:t xml:space="preserve">Token: </w:t>
      </w:r>
      <w:r>
        <w:rPr>
          <w:rFonts w:ascii="iberian" w:hAnsi="iberian"/>
        </w:rPr>
        <w:t>p9M&amp;</w:t>
      </w:r>
      <w:r>
        <w:t xml:space="preserve"> - Frecuencia: 2</w:t>
      </w:r>
    </w:p>
    <w:p>
      <w:r>
        <w:t xml:space="preserve">Token: </w:t>
      </w:r>
      <w:r>
        <w:rPr>
          <w:rFonts w:ascii="iberian" w:hAnsi="iberian"/>
        </w:rPr>
        <w:t>/Ò]QvB</w:t>
      </w:r>
      <w:r>
        <w:t xml:space="preserve"> - Frecuencia: 2</w:t>
      </w:r>
    </w:p>
    <w:p>
      <w:r>
        <w:t xml:space="preserve">Token: </w:t>
      </w:r>
      <w:r>
        <w:rPr>
          <w:rFonts w:ascii="iberian" w:hAnsi="iberian"/>
        </w:rPr>
        <w:t>M&amp;i-</w:t>
      </w:r>
      <w:r>
        <w:t xml:space="preserve"> - Frecuencia: 2</w:t>
      </w:r>
    </w:p>
    <w:p>
      <w:r>
        <w:t xml:space="preserve">Token: </w:t>
      </w:r>
      <w:r>
        <w:rPr>
          <w:rFonts w:ascii="iberian" w:hAnsi="iberian"/>
        </w:rPr>
        <w:t>4M&amp;vEi</w:t>
      </w:r>
      <w:r>
        <w:t xml:space="preserve"> - Frecuencia: 2</w:t>
      </w:r>
    </w:p>
    <w:p>
      <w:r>
        <w:t xml:space="preserve">Token: </w:t>
      </w:r>
      <w:r>
        <w:rPr>
          <w:rFonts w:ascii="iberian" w:hAnsi="iberian"/>
        </w:rPr>
        <w:t>OSI</w:t>
      </w:r>
      <w:r>
        <w:t xml:space="preserve"> - Frecuencia: 2</w:t>
      </w:r>
    </w:p>
    <w:p>
      <w:r>
        <w:t xml:space="preserve">Token: </w:t>
      </w:r>
      <w:r>
        <w:rPr>
          <w:rFonts w:ascii="iberian" w:hAnsi="iberian"/>
        </w:rPr>
        <w:t>"HpäHÈ</w:t>
      </w:r>
      <w:r>
        <w:t xml:space="preserve"> - Frecuencia: 2</w:t>
      </w:r>
    </w:p>
    <w:p>
      <w:r>
        <w:t xml:space="preserve">Token: </w:t>
      </w:r>
      <w:r>
        <w:rPr>
          <w:rFonts w:ascii="iberian" w:hAnsi="iberian"/>
        </w:rPr>
        <w:t>SR}</w:t>
      </w:r>
      <w:r>
        <w:t xml:space="preserve"> - Frecuencia: 2</w:t>
      </w:r>
    </w:p>
    <w:p>
      <w:r>
        <w:t xml:space="preserve">Token: </w:t>
      </w:r>
      <w:r>
        <w:rPr>
          <w:rFonts w:ascii="iberian" w:hAnsi="iberian"/>
        </w:rPr>
        <w:t>]I</w:t>
      </w:r>
      <w:r>
        <w:t xml:space="preserve"> - Frecuencia: 2</w:t>
      </w:r>
    </w:p>
    <w:p>
      <w:r>
        <w:t xml:space="preserve">Token: </w:t>
      </w:r>
      <w:r>
        <w:rPr>
          <w:rFonts w:ascii="iberian" w:hAnsi="iberian"/>
        </w:rPr>
        <w:t>/E&amp;</w:t>
      </w:r>
      <w:r>
        <w:t xml:space="preserve"> - Frecuencia: 2</w:t>
      </w:r>
    </w:p>
    <w:p>
      <w:r>
        <w:t xml:space="preserve">Token: </w:t>
      </w:r>
      <w:r>
        <w:rPr>
          <w:rFonts w:ascii="iberian" w:hAnsi="iberian"/>
        </w:rPr>
        <w:t>/QìvB</w:t>
      </w:r>
      <w:r>
        <w:t xml:space="preserve"> - Frecuencia: 2</w:t>
      </w:r>
    </w:p>
    <w:p>
      <w:r>
        <w:t xml:space="preserve">Token: </w:t>
      </w:r>
      <w:r>
        <w:rPr>
          <w:rFonts w:ascii="iberian" w:hAnsi="iberian"/>
        </w:rPr>
        <w:t>"EMÊWE</w:t>
      </w:r>
      <w:r>
        <w:t xml:space="preserve"> - Frecuencia: 2</w:t>
      </w:r>
    </w:p>
    <w:p>
      <w:r>
        <w:t xml:space="preserve">Token: </w:t>
      </w:r>
      <w:r>
        <w:rPr>
          <w:rFonts w:ascii="iberian" w:hAnsi="iberian"/>
        </w:rPr>
        <w:t>!EMÊWE</w:t>
      </w:r>
      <w:r>
        <w:t xml:space="preserve"> - Frecuencia: 2</w:t>
      </w:r>
    </w:p>
    <w:p>
      <w:r>
        <w:t xml:space="preserve">Token: </w:t>
      </w:r>
      <w:r>
        <w:rPr>
          <w:rFonts w:ascii="iberian" w:hAnsi="iberian"/>
        </w:rPr>
        <w:t>"EMÈWE</w:t>
      </w:r>
      <w:r>
        <w:t xml:space="preserve"> - Frecuencia: 2</w:t>
      </w:r>
    </w:p>
    <w:p>
      <w:r>
        <w:t xml:space="preserve">Token: </w:t>
      </w:r>
      <w:r>
        <w:rPr>
          <w:rFonts w:ascii="iberian" w:hAnsi="iberian"/>
        </w:rPr>
        <w:t>S9ZZ9êI</w:t>
      </w:r>
      <w:r>
        <w:t xml:space="preserve"> - Frecuencia: 2</w:t>
      </w:r>
    </w:p>
    <w:p>
      <w:r>
        <w:t xml:space="preserve">Token: </w:t>
      </w:r>
      <w:r>
        <w:rPr>
          <w:rFonts w:ascii="iberian" w:hAnsi="iberian"/>
        </w:rPr>
        <w:t>SAGVNTINV</w:t>
      </w:r>
      <w:r>
        <w:t xml:space="preserve"> - Frecuencia: 2</w:t>
      </w:r>
    </w:p>
    <w:p>
      <w:r>
        <w:t xml:space="preserve">Token: </w:t>
      </w:r>
      <w:r>
        <w:rPr>
          <w:rFonts w:ascii="iberian" w:hAnsi="iberian"/>
        </w:rPr>
        <w:t>CS</w:t>
      </w:r>
      <w:r>
        <w:t xml:space="preserve"> - Frecuencia: 2</w:t>
      </w:r>
    </w:p>
    <w:p>
      <w:r>
        <w:t xml:space="preserve">Token: </w:t>
      </w:r>
      <w:r>
        <w:rPr>
          <w:rFonts w:ascii="iberian" w:hAnsi="iberian"/>
        </w:rPr>
        <w:t>SAGV</w:t>
      </w:r>
      <w:r>
        <w:t xml:space="preserve"> - Frecuencia: 2</w:t>
      </w:r>
    </w:p>
    <w:p>
      <w:r>
        <w:t xml:space="preserve">Token: </w:t>
      </w:r>
      <w:r>
        <w:rPr>
          <w:rFonts w:ascii="iberian" w:hAnsi="iberian"/>
        </w:rPr>
        <w:t>X9</w:t>
      </w:r>
      <w:r>
        <w:t xml:space="preserve"> - Frecuencia: 2</w:t>
      </w:r>
    </w:p>
    <w:p>
      <w:r>
        <w:t xml:space="preserve">Token: </w:t>
      </w:r>
      <w:r>
        <w:rPr>
          <w:rFonts w:ascii="iberian" w:hAnsi="iberian"/>
        </w:rPr>
        <w:t>R!-~</w:t>
      </w:r>
      <w:r>
        <w:t xml:space="preserve"> - Frecuencia: 2</w:t>
      </w:r>
    </w:p>
    <w:p>
      <w:r>
        <w:t xml:space="preserve">Token: </w:t>
      </w:r>
      <w:r>
        <w:rPr>
          <w:rFonts w:ascii="iberian" w:hAnsi="iberian"/>
        </w:rPr>
        <w:t>Q"-~</w:t>
      </w:r>
      <w:r>
        <w:t xml:space="preserve"> - Frecuencia: 2</w:t>
      </w:r>
    </w:p>
    <w:p>
      <w:r>
        <w:t xml:space="preserve">Token: </w:t>
      </w:r>
      <w:r>
        <w:rPr>
          <w:rFonts w:ascii="iberian" w:hAnsi="iberian"/>
        </w:rPr>
        <w:t>"EM"ÜM/B</w:t>
      </w:r>
      <w:r>
        <w:t xml:space="preserve"> - Frecuencia: 2</w:t>
      </w:r>
    </w:p>
    <w:p>
      <w:r>
        <w:t xml:space="preserve">Token: </w:t>
      </w:r>
      <w:r>
        <w:rPr>
          <w:rFonts w:ascii="iberian" w:hAnsi="iberian"/>
        </w:rPr>
        <w:t>(W</w:t>
      </w:r>
      <w:r>
        <w:t xml:space="preserve"> - Frecuencia: 2</w:t>
      </w:r>
    </w:p>
    <w:p>
      <w:r>
        <w:t xml:space="preserve">Token: </w:t>
      </w:r>
      <w:r>
        <w:rPr>
          <w:rFonts w:ascii="iberian" w:hAnsi="iberian"/>
        </w:rPr>
        <w:t>SHQíB(M</w:t>
      </w:r>
      <w:r>
        <w:t xml:space="preserve"> - Frecuencia: 2</w:t>
      </w:r>
    </w:p>
    <w:p>
      <w:r>
        <w:t xml:space="preserve">Token: </w:t>
      </w:r>
      <w:r>
        <w:rPr>
          <w:rFonts w:ascii="iberian" w:hAnsi="iberian"/>
        </w:rPr>
        <w:t>]B}"B</w:t>
      </w:r>
      <w:r>
        <w:t xml:space="preserve"> - Frecuencia: 2</w:t>
      </w:r>
    </w:p>
    <w:p>
      <w:r>
        <w:t xml:space="preserve">Token: </w:t>
      </w:r>
      <w:r>
        <w:rPr>
          <w:rFonts w:ascii="iberian" w:hAnsi="iberian"/>
        </w:rPr>
        <w:t>Í</w:t>
      </w:r>
      <w:r>
        <w:t xml:space="preserve"> - Frecuencia: 2</w:t>
      </w:r>
    </w:p>
    <w:p>
      <w:r>
        <w:t xml:space="preserve">Token: </w:t>
      </w:r>
      <w:r>
        <w:rPr>
          <w:rFonts w:ascii="iberian" w:hAnsi="iberian"/>
        </w:rPr>
        <w:t>."X</w:t>
      </w:r>
      <w:r>
        <w:t xml:space="preserve"> - Frecuencia: 2</w:t>
      </w:r>
    </w:p>
    <w:p>
      <w:r>
        <w:t xml:space="preserve">Token: </w:t>
      </w:r>
      <w:r>
        <w:rPr>
          <w:rFonts w:ascii="iberian" w:hAnsi="iberian"/>
        </w:rPr>
        <w:t>-"X</w:t>
      </w:r>
      <w:r>
        <w:t xml:space="preserve"> - Frecuencia: 2</w:t>
      </w:r>
    </w:p>
    <w:p>
      <w:r>
        <w:t xml:space="preserve">Token: </w:t>
      </w:r>
      <w:r>
        <w:rPr>
          <w:rFonts w:ascii="iberian" w:hAnsi="iberian"/>
        </w:rPr>
        <w:t>M'È"</w:t>
      </w:r>
      <w:r>
        <w:t xml:space="preserve"> - Frecuencia: 2</w:t>
      </w:r>
    </w:p>
    <w:p>
      <w:r>
        <w:t xml:space="preserve">Token: </w:t>
      </w:r>
      <w:r>
        <w:rPr>
          <w:rFonts w:ascii="iberian" w:hAnsi="iberian"/>
        </w:rPr>
        <w:t>O+O!EO</w:t>
      </w:r>
      <w:r>
        <w:t xml:space="preserve"> - Frecuencia: 2</w:t>
      </w:r>
    </w:p>
    <w:p>
      <w:r>
        <w:t xml:space="preserve">Token: </w:t>
      </w:r>
      <w:r>
        <w:rPr>
          <w:rFonts w:ascii="iberian" w:hAnsi="iberian"/>
        </w:rPr>
        <w:t>}HO/O</w:t>
      </w:r>
      <w:r>
        <w:t xml:space="preserve"> - Frecuencia: 2</w:t>
      </w:r>
    </w:p>
    <w:p>
      <w:r>
        <w:t xml:space="preserve">Token: </w:t>
      </w:r>
      <w:r>
        <w:rPr>
          <w:rFonts w:ascii="iberian" w:hAnsi="iberian"/>
        </w:rPr>
        <w:t>]8-È/</w:t>
      </w:r>
      <w:r>
        <w:t xml:space="preserve"> - Frecuencia: 2</w:t>
      </w:r>
    </w:p>
    <w:p>
      <w:r>
        <w:t xml:space="preserve">Token: </w:t>
      </w:r>
      <w:r>
        <w:rPr>
          <w:rFonts w:ascii="iberian" w:hAnsi="iberian"/>
        </w:rPr>
        <w:t>]8-É/&lt;</w:t>
      </w:r>
      <w:r>
        <w:t xml:space="preserve"> - Frecuencia: 2</w:t>
      </w:r>
    </w:p>
    <w:p>
      <w:r>
        <w:t xml:space="preserve">Token: </w:t>
      </w:r>
      <w:r>
        <w:rPr>
          <w:rFonts w:ascii="iberian" w:hAnsi="iberian"/>
        </w:rPr>
        <w:t>áIM!4</w:t>
      </w:r>
      <w:r>
        <w:t xml:space="preserve"> - Frecuencia: 2</w:t>
      </w:r>
    </w:p>
    <w:p>
      <w:r>
        <w:t xml:space="preserve">Token: </w:t>
      </w:r>
      <w:r>
        <w:rPr>
          <w:rFonts w:ascii="iberian" w:hAnsi="iberian"/>
        </w:rPr>
        <w:t>ëH-"M4</w:t>
      </w:r>
      <w:r>
        <w:t xml:space="preserve"> - Frecuencia: 2</w:t>
      </w:r>
    </w:p>
    <w:p>
      <w:r>
        <w:t xml:space="preserve">Token: </w:t>
      </w:r>
      <w:r>
        <w:rPr>
          <w:rFonts w:ascii="iberian" w:hAnsi="iberian"/>
        </w:rPr>
        <w:t>"WM</w:t>
      </w:r>
      <w:r>
        <w:t xml:space="preserve"> - Frecuencia: 2</w:t>
      </w:r>
    </w:p>
    <w:p>
      <w:r>
        <w:t xml:space="preserve">Token: </w:t>
      </w:r>
      <w:r>
        <w:rPr>
          <w:rFonts w:ascii="iberian" w:hAnsi="iberian"/>
        </w:rPr>
        <w:t>!I&amp;ÜI</w:t>
      </w:r>
      <w:r>
        <w:t xml:space="preserve"> - Frecuencia: 2</w:t>
      </w:r>
    </w:p>
    <w:p>
      <w:r>
        <w:t xml:space="preserve">Token: </w:t>
      </w:r>
      <w:r>
        <w:rPr>
          <w:rFonts w:ascii="iberian" w:hAnsi="iberian"/>
        </w:rPr>
        <w:t>!H&amp;</w:t>
      </w:r>
      <w:r>
        <w:t xml:space="preserve"> - Frecuencia: 2</w:t>
      </w:r>
    </w:p>
    <w:p>
      <w:r>
        <w:t xml:space="preserve">Token: </w:t>
      </w:r>
      <w:r>
        <w:rPr>
          <w:rFonts w:ascii="iberian" w:hAnsi="iberian"/>
        </w:rPr>
        <w:t>/-8%5</w:t>
      </w:r>
      <w:r>
        <w:t xml:space="preserve"> - Frecuencia: 2</w:t>
      </w:r>
    </w:p>
    <w:p>
      <w:r>
        <w:t xml:space="preserve">Token: </w:t>
      </w:r>
      <w:r>
        <w:rPr>
          <w:rFonts w:ascii="iberian" w:hAnsi="iberian"/>
        </w:rPr>
        <w:t>/î</w:t>
      </w:r>
      <w:r>
        <w:t xml:space="preserve"> - Frecuencia: 2</w:t>
      </w:r>
    </w:p>
    <w:p>
      <w:r>
        <w:t xml:space="preserve">Token: </w:t>
      </w:r>
      <w:r>
        <w:rPr>
          <w:rFonts w:ascii="iberian" w:hAnsi="iberian"/>
        </w:rPr>
        <w:t>f-}"ÜQ</w:t>
      </w:r>
      <w:r>
        <w:t xml:space="preserve"> - Frecuencia: 2</w:t>
      </w:r>
    </w:p>
    <w:p>
      <w:r>
        <w:t xml:space="preserve">Token: </w:t>
      </w:r>
      <w:r>
        <w:rPr>
          <w:rFonts w:ascii="iberian" w:hAnsi="iberian"/>
        </w:rPr>
        <w:t>f</w:t>
      </w:r>
      <w:r>
        <w:t xml:space="preserve"> - Frecuencia: 2</w:t>
      </w:r>
    </w:p>
    <w:p>
      <w:r>
        <w:t xml:space="preserve">Token: </w:t>
      </w:r>
      <w:r>
        <w:rPr>
          <w:rFonts w:ascii="iberian" w:hAnsi="iberian"/>
        </w:rPr>
        <w:t>}}"ÜQ</w:t>
      </w:r>
      <w:r>
        <w:t xml:space="preserve"> - Frecuencia: 2</w:t>
      </w:r>
    </w:p>
    <w:p>
      <w:r>
        <w:t xml:space="preserve">Token: </w:t>
      </w:r>
      <w:r>
        <w:rPr>
          <w:rFonts w:ascii="iberian" w:hAnsi="iberian"/>
        </w:rPr>
        <w:t>}Q</w:t>
      </w:r>
      <w:r>
        <w:t xml:space="preserve"> - Frecuencia: 2</w:t>
      </w:r>
    </w:p>
    <w:p>
      <w:r>
        <w:t xml:space="preserve">Token: </w:t>
      </w:r>
      <w:r>
        <w:rPr>
          <w:rFonts w:ascii="iberian" w:hAnsi="iberian"/>
        </w:rPr>
        <w:t>4"L"ÜQ</w:t>
      </w:r>
      <w:r>
        <w:t xml:space="preserve"> - Frecuencia: 2</w:t>
      </w:r>
    </w:p>
    <w:p>
      <w:r>
        <w:t xml:space="preserve">Token: </w:t>
      </w:r>
      <w:r>
        <w:rPr>
          <w:rFonts w:ascii="iberian" w:hAnsi="iberian"/>
        </w:rPr>
        <w:t>!H!}ÜQ</w:t>
      </w:r>
      <w:r>
        <w:t xml:space="preserve"> - Frecuencia: 2</w:t>
      </w:r>
    </w:p>
    <w:p>
      <w:r>
        <w:t xml:space="preserve">Token: </w:t>
      </w:r>
      <w:r>
        <w:rPr>
          <w:rFonts w:ascii="iberian" w:hAnsi="iberian"/>
        </w:rPr>
        <w:t>!H[-8-</w:t>
      </w:r>
      <w:r>
        <w:t xml:space="preserve"> - Frecuencia: 2</w:t>
      </w:r>
    </w:p>
    <w:p>
      <w:r>
        <w:t xml:space="preserve">Token: </w:t>
      </w:r>
      <w:r>
        <w:rPr>
          <w:rFonts w:ascii="iberian" w:hAnsi="iberian"/>
        </w:rPr>
        <w:t>ÜQ</w:t>
      </w:r>
      <w:r>
        <w:t xml:space="preserve"> - Frecuencia: 2</w:t>
      </w:r>
    </w:p>
    <w:p>
      <w:r>
        <w:t xml:space="preserve">Token: </w:t>
      </w:r>
      <w:r>
        <w:rPr>
          <w:rFonts w:ascii="iberian" w:hAnsi="iberian"/>
        </w:rPr>
        <w:t>(I"8</w:t>
      </w:r>
      <w:r>
        <w:t xml:space="preserve"> - Frecuencia: 2</w:t>
      </w:r>
    </w:p>
    <w:p>
      <w:r>
        <w:t xml:space="preserve">Token: </w:t>
      </w:r>
      <w:r>
        <w:rPr>
          <w:rFonts w:ascii="iberian" w:hAnsi="iberian"/>
        </w:rPr>
        <w:t>!I</w:t>
      </w:r>
      <w:r>
        <w:t xml:space="preserve"> - Frecuencia: 2</w:t>
      </w:r>
    </w:p>
    <w:p>
      <w:r>
        <w:t xml:space="preserve">Token: </w:t>
      </w:r>
      <w:r>
        <w:rPr>
          <w:rFonts w:ascii="iberian" w:hAnsi="iberian"/>
        </w:rPr>
        <w:t>&amp;H</w:t>
      </w:r>
      <w:r>
        <w:t xml:space="preserve"> - Frecuencia: 2</w:t>
      </w:r>
    </w:p>
    <w:p>
      <w:r>
        <w:t xml:space="preserve">Token: </w:t>
      </w:r>
      <w:r>
        <w:rPr>
          <w:rFonts w:ascii="iberian" w:hAnsi="iberian"/>
        </w:rPr>
        <w:t>ZH!84M</w:t>
      </w:r>
      <w:r>
        <w:t xml:space="preserve"> - Frecuencia: 2</w:t>
      </w:r>
    </w:p>
    <w:p>
      <w:r>
        <w:t xml:space="preserve">Token: </w:t>
      </w:r>
      <w:r>
        <w:rPr>
          <w:rFonts w:ascii="iberian" w:hAnsi="iberian"/>
        </w:rPr>
        <w:t>Ü8/4&gt;-/í</w:t>
      </w:r>
      <w:r>
        <w:t xml:space="preserve"> - Frecuencia: 2</w:t>
      </w:r>
    </w:p>
    <w:p>
      <w:r>
        <w:t xml:space="preserve">Token: </w:t>
      </w:r>
      <w:r>
        <w:rPr>
          <w:rFonts w:ascii="iberian" w:hAnsi="iberian"/>
        </w:rPr>
        <w:t>hHZÜ&lt;</w:t>
      </w:r>
      <w:r>
        <w:t xml:space="preserve"> - Frecuencia: 2</w:t>
      </w:r>
    </w:p>
    <w:p>
      <w:r>
        <w:t xml:space="preserve">Token: </w:t>
      </w:r>
      <w:r>
        <w:rPr>
          <w:rFonts w:ascii="iberian" w:hAnsi="iberian"/>
        </w:rPr>
        <w:t>4-I/4</w:t>
      </w:r>
      <w:r>
        <w:t xml:space="preserve"> - Frecuencia: 2</w:t>
      </w:r>
    </w:p>
    <w:p>
      <w:r>
        <w:t xml:space="preserve">Token: </w:t>
      </w:r>
      <w:r>
        <w:rPr>
          <w:rFonts w:ascii="iberian" w:hAnsi="iberian"/>
        </w:rPr>
        <w:t>-!M</w:t>
      </w:r>
      <w:r>
        <w:t xml:space="preserve"> - Frecuencia: 2</w:t>
      </w:r>
    </w:p>
    <w:p>
      <w:r>
        <w:t xml:space="preserve">Token: </w:t>
      </w:r>
      <w:r>
        <w:rPr>
          <w:rFonts w:ascii="iberian" w:hAnsi="iberian"/>
        </w:rPr>
        <w:t>4-H/4</w:t>
      </w:r>
      <w:r>
        <w:t xml:space="preserve"> - Frecuencia: 2</w:t>
      </w:r>
    </w:p>
    <w:p>
      <w:r>
        <w:t xml:space="preserve">Token: </w:t>
      </w:r>
      <w:r>
        <w:rPr>
          <w:rFonts w:ascii="iberian" w:hAnsi="iberian"/>
        </w:rPr>
        <w:t>"M</w:t>
      </w:r>
      <w:r>
        <w:t xml:space="preserve"> - Frecuencia: 2</w:t>
      </w:r>
    </w:p>
    <w:p>
      <w:r>
        <w:t xml:space="preserve">Token: </w:t>
      </w:r>
      <w:r>
        <w:rPr>
          <w:rFonts w:ascii="iberian" w:hAnsi="iberian"/>
        </w:rPr>
        <w:t>4-H/</w:t>
      </w:r>
      <w:r>
        <w:t xml:space="preserve"> - Frecuencia: 2</w:t>
      </w:r>
    </w:p>
    <w:p>
      <w:r>
        <w:t xml:space="preserve">Token: </w:t>
      </w:r>
      <w:r>
        <w:rPr>
          <w:rFonts w:ascii="iberian" w:hAnsi="iberian"/>
        </w:rPr>
        <w:t>4Q"ñ4M</w:t>
      </w:r>
      <w:r>
        <w:t xml:space="preserve"> - Frecuencia: 2</w:t>
      </w:r>
    </w:p>
    <w:p>
      <w:r>
        <w:t xml:space="preserve">Token: </w:t>
      </w:r>
      <w:r>
        <w:rPr>
          <w:rFonts w:ascii="iberian" w:hAnsi="iberian"/>
        </w:rPr>
        <w:t>Cz</w:t>
      </w:r>
      <w:r>
        <w:t xml:space="preserve"> - Frecuencia: 2</w:t>
      </w:r>
    </w:p>
    <w:p>
      <w:r>
        <w:t xml:space="preserve">Token: </w:t>
      </w:r>
      <w:r>
        <w:rPr>
          <w:rFonts w:ascii="iberian" w:hAnsi="iberian"/>
        </w:rPr>
        <w:t>-pM!BÜ&lt;</w:t>
      </w:r>
      <w:r>
        <w:t xml:space="preserve"> - Frecuencia: 2</w:t>
      </w:r>
    </w:p>
    <w:p>
      <w:r>
        <w:t xml:space="preserve">Token: </w:t>
      </w:r>
      <w:r>
        <w:rPr>
          <w:rFonts w:ascii="iberian" w:hAnsi="iberian"/>
        </w:rPr>
        <w:t>ÜBÍ4Ò</w:t>
      </w:r>
      <w:r>
        <w:t xml:space="preserve"> - Frecuencia: 2</w:t>
      </w:r>
    </w:p>
    <w:p>
      <w:r>
        <w:t xml:space="preserve">Token: </w:t>
      </w:r>
      <w:r>
        <w:rPr>
          <w:rFonts w:ascii="iberian" w:hAnsi="iberian"/>
        </w:rPr>
        <w:t>ÜBhTÜ&lt;</w:t>
      </w:r>
      <w:r>
        <w:t xml:space="preserve"> - Frecuencia: 2</w:t>
      </w:r>
    </w:p>
    <w:p>
      <w:r>
        <w:t xml:space="preserve">Token: </w:t>
      </w:r>
      <w:r>
        <w:rPr>
          <w:rFonts w:ascii="iberian" w:hAnsi="iberian"/>
        </w:rPr>
        <w:t>ÜBhSÜ&lt;</w:t>
      </w:r>
      <w:r>
        <w:t xml:space="preserve"> - Frecuencia: 2</w:t>
      </w:r>
    </w:p>
    <w:p>
      <w:r>
        <w:t xml:space="preserve">Token: </w:t>
      </w:r>
      <w:r>
        <w:rPr>
          <w:rFonts w:ascii="iberian" w:hAnsi="iberian"/>
        </w:rPr>
        <w:t>ÜBlL{!</w:t>
      </w:r>
      <w:r>
        <w:t xml:space="preserve"> - Frecuencia: 2</w:t>
      </w:r>
    </w:p>
    <w:p>
      <w:r>
        <w:t xml:space="preserve">Token: </w:t>
      </w:r>
      <w:r>
        <w:rPr>
          <w:rFonts w:ascii="iberian" w:hAnsi="iberian"/>
        </w:rPr>
        <w:t>ÜBlSÜ&lt;</w:t>
      </w:r>
      <w:r>
        <w:t xml:space="preserve"> - Frecuencia: 2</w:t>
      </w:r>
    </w:p>
    <w:p>
      <w:r>
        <w:t xml:space="preserve">Token: </w:t>
      </w:r>
      <w:r>
        <w:rPr>
          <w:rFonts w:ascii="iberian" w:hAnsi="iberian"/>
        </w:rPr>
        <w:t>ÜBnSÜ&lt;</w:t>
      </w:r>
      <w:r>
        <w:t xml:space="preserve"> - Frecuencia: 2</w:t>
      </w:r>
    </w:p>
    <w:p>
      <w:r>
        <w:t xml:space="preserve">Token: </w:t>
      </w:r>
      <w:r>
        <w:rPr>
          <w:rFonts w:ascii="iberian" w:hAnsi="iberian"/>
        </w:rPr>
        <w:t>84}!ÜQ</w:t>
      </w:r>
      <w:r>
        <w:t xml:space="preserve"> - Frecuencia: 2</w:t>
      </w:r>
    </w:p>
    <w:p>
      <w:r>
        <w:t xml:space="preserve">Token: </w:t>
      </w:r>
      <w:r>
        <w:rPr>
          <w:rFonts w:ascii="iberian" w:hAnsi="iberian"/>
        </w:rPr>
        <w:t>R&amp;Ü}!</w:t>
      </w:r>
      <w:r>
        <w:t xml:space="preserve"> - Frecuencia: 2</w:t>
      </w:r>
    </w:p>
    <w:p>
      <w:r>
        <w:t xml:space="preserve">Token: </w:t>
      </w:r>
      <w:r>
        <w:rPr>
          <w:rFonts w:ascii="iberian" w:hAnsi="iberian"/>
        </w:rPr>
        <w:t>8!ZM</w:t>
      </w:r>
      <w:r>
        <w:t xml:space="preserve"> - Frecuencia: 2</w:t>
      </w:r>
    </w:p>
    <w:p>
      <w:r>
        <w:t xml:space="preserve">Token: </w:t>
      </w:r>
      <w:r>
        <w:rPr>
          <w:rFonts w:ascii="iberian" w:hAnsi="iberian"/>
        </w:rPr>
        <w:t>Q&amp;ë-M!</w:t>
      </w:r>
      <w:r>
        <w:t xml:space="preserve"> - Frecuencia: 2</w:t>
      </w:r>
    </w:p>
    <w:p>
      <w:r>
        <w:t xml:space="preserve">Token: </w:t>
      </w:r>
      <w:r>
        <w:rPr>
          <w:rFonts w:ascii="iberian" w:hAnsi="iberian"/>
        </w:rPr>
        <w:t>R&amp;X-M!</w:t>
      </w:r>
      <w:r>
        <w:t xml:space="preserve"> - Frecuencia: 2</w:t>
      </w:r>
    </w:p>
    <w:p>
      <w:r>
        <w:t xml:space="preserve">Token: </w:t>
      </w:r>
      <w:r>
        <w:rPr>
          <w:rFonts w:ascii="iberian" w:hAnsi="iberian"/>
        </w:rPr>
        <w:t>Q&amp;X-M!Ü&lt;</w:t>
      </w:r>
      <w:r>
        <w:t xml:space="preserve"> - Frecuencia: 2</w:t>
      </w:r>
    </w:p>
    <w:p>
      <w:r>
        <w:t xml:space="preserve">Token: </w:t>
      </w:r>
      <w:r>
        <w:rPr>
          <w:rFonts w:ascii="iberian" w:hAnsi="iberian"/>
        </w:rPr>
        <w:t>X-/</w:t>
      </w:r>
      <w:r>
        <w:t xml:space="preserve"> - Frecuencia: 2</w:t>
      </w:r>
    </w:p>
    <w:p>
      <w:r>
        <w:t xml:space="preserve">Token: </w:t>
      </w:r>
      <w:r>
        <w:rPr>
          <w:rFonts w:ascii="iberian" w:hAnsi="iberian"/>
        </w:rPr>
        <w:t>X-Q&amp;M!</w:t>
      </w:r>
      <w:r>
        <w:t xml:space="preserve"> - Frecuencia: 2</w:t>
      </w:r>
    </w:p>
    <w:p>
      <w:r>
        <w:t xml:space="preserve">Token: </w:t>
      </w:r>
      <w:r>
        <w:rPr>
          <w:rFonts w:ascii="iberian" w:hAnsi="iberian"/>
        </w:rPr>
        <w:t>S-Q</w:t>
      </w:r>
      <w:r>
        <w:t xml:space="preserve"> - Frecuencia: 2</w:t>
      </w:r>
    </w:p>
    <w:p>
      <w:r>
        <w:t xml:space="preserve">Token: </w:t>
      </w:r>
      <w:r>
        <w:rPr>
          <w:rFonts w:ascii="iberian" w:hAnsi="iberian"/>
        </w:rPr>
        <w:t>/X8"Ü&lt;</w:t>
      </w:r>
      <w:r>
        <w:t xml:space="preserve"> - Frecuencia: 2</w:t>
      </w:r>
    </w:p>
    <w:p>
      <w:r>
        <w:t xml:space="preserve">Token: </w:t>
      </w:r>
      <w:r>
        <w:rPr>
          <w:rFonts w:ascii="iberian" w:hAnsi="iberian"/>
        </w:rPr>
        <w:t>/I/Q-M</w:t>
      </w:r>
      <w:r>
        <w:t xml:space="preserve"> - Frecuencia: 2</w:t>
      </w:r>
    </w:p>
    <w:p>
      <w:r>
        <w:t xml:space="preserve">Token: </w:t>
      </w:r>
      <w:r>
        <w:rPr>
          <w:rFonts w:ascii="iberian" w:hAnsi="iberian"/>
        </w:rPr>
        <w:t>K/êKÜB</w:t>
      </w:r>
      <w:r>
        <w:t xml:space="preserve"> - Frecuencia: 2</w:t>
      </w:r>
    </w:p>
    <w:p>
      <w:r>
        <w:t xml:space="preserve">Token: </w:t>
      </w:r>
      <w:r>
        <w:rPr>
          <w:rFonts w:ascii="iberian" w:hAnsi="iberian"/>
        </w:rPr>
        <w:t>R&amp;ÜzI-pM</w:t>
      </w:r>
      <w:r>
        <w:t xml:space="preserve"> - Frecuencia: 2</w:t>
      </w:r>
    </w:p>
    <w:p>
      <w:r>
        <w:t xml:space="preserve">Token: </w:t>
      </w:r>
      <w:r>
        <w:rPr>
          <w:rFonts w:ascii="iberian" w:hAnsi="iberian"/>
        </w:rPr>
        <w:t>WB4Q-!</w:t>
      </w:r>
      <w:r>
        <w:t xml:space="preserve"> - Frecuencia: 2</w:t>
      </w:r>
    </w:p>
    <w:p>
      <w:r>
        <w:t xml:space="preserve">Token: </w:t>
      </w:r>
      <w:r>
        <w:rPr>
          <w:rFonts w:ascii="iberian" w:hAnsi="iberian"/>
        </w:rPr>
        <w:t>t8-B</w:t>
      </w:r>
      <w:r>
        <w:t xml:space="preserve"> - Frecuencia: 2</w:t>
      </w:r>
    </w:p>
    <w:p>
      <w:r>
        <w:t xml:space="preserve">Token: </w:t>
      </w:r>
      <w:r>
        <w:rPr>
          <w:rFonts w:ascii="iberian" w:hAnsi="iberian"/>
        </w:rPr>
        <w:t>r8U-/</w:t>
      </w:r>
      <w:r>
        <w:t xml:space="preserve"> - Frecuencia: 2</w:t>
      </w:r>
    </w:p>
    <w:p>
      <w:r>
        <w:t xml:space="preserve">Token: </w:t>
      </w:r>
      <w:r>
        <w:rPr>
          <w:rFonts w:ascii="iberian" w:hAnsi="iberian"/>
        </w:rPr>
        <w:t>/S</w:t>
      </w:r>
      <w:r>
        <w:t xml:space="preserve"> - Frecuencia: 2</w:t>
      </w:r>
    </w:p>
    <w:p>
      <w:r>
        <w:t xml:space="preserve">Token: </w:t>
      </w:r>
      <w:r>
        <w:rPr>
          <w:rFonts w:ascii="iberian" w:hAnsi="iberian"/>
        </w:rPr>
        <w:t>9X</w:t>
      </w:r>
      <w:r>
        <w:t xml:space="preserve"> - Frecuencia: 2</w:t>
      </w:r>
    </w:p>
    <w:p>
      <w:r>
        <w:t xml:space="preserve">Token: </w:t>
      </w:r>
      <w:r>
        <w:rPr>
          <w:rFonts w:ascii="iberian" w:hAnsi="iberian"/>
        </w:rPr>
        <w:t>VM</w:t>
      </w:r>
      <w:r>
        <w:t xml:space="preserve"> - Frecuencia: 2</w:t>
      </w:r>
    </w:p>
    <w:p>
      <w:r>
        <w:t xml:space="preserve">Token: </w:t>
      </w:r>
      <w:r>
        <w:rPr>
          <w:rFonts w:ascii="iberian" w:hAnsi="iberian"/>
        </w:rPr>
        <w:t>#B</w:t>
      </w:r>
      <w:r>
        <w:t xml:space="preserve"> - Frecuencia: 2</w:t>
      </w:r>
    </w:p>
    <w:p>
      <w:r>
        <w:t xml:space="preserve">Token: </w:t>
      </w:r>
      <w:r>
        <w:rPr>
          <w:rFonts w:ascii="iberian" w:hAnsi="iberian"/>
        </w:rPr>
        <w:t>zE</w:t>
      </w:r>
      <w:r>
        <w:t xml:space="preserve"> - Frecuencia: 2</w:t>
      </w:r>
    </w:p>
    <w:p>
      <w:r>
        <w:t xml:space="preserve">Token: </w:t>
      </w:r>
      <w:r>
        <w:rPr>
          <w:rFonts w:ascii="iberian" w:hAnsi="iberian"/>
        </w:rPr>
        <w:t>H.</w:t>
      </w:r>
      <w:r>
        <w:t xml:space="preserve"> - Frecuencia: 2</w:t>
      </w:r>
    </w:p>
    <w:p>
      <w:r>
        <w:t xml:space="preserve">Token: </w:t>
      </w:r>
      <w:r>
        <w:rPr>
          <w:rFonts w:ascii="iberian" w:hAnsi="iberian"/>
        </w:rPr>
        <w:t>Ï5</w:t>
      </w:r>
      <w:r>
        <w:t xml:space="preserve"> - Frecuencia: 2</w:t>
      </w:r>
    </w:p>
    <w:p>
      <w:r>
        <w:t xml:space="preserve">Token: </w:t>
      </w:r>
      <w:r>
        <w:rPr>
          <w:rFonts w:ascii="iberian" w:hAnsi="iberian"/>
        </w:rPr>
        <w:t>ì.</w:t>
      </w:r>
      <w:r>
        <w:t xml:space="preserve"> - Frecuencia: 2</w:t>
      </w:r>
    </w:p>
    <w:p>
      <w:r>
        <w:t xml:space="preserve">Token: </w:t>
      </w:r>
      <w:r>
        <w:rPr>
          <w:rFonts w:ascii="iberian" w:hAnsi="iberian"/>
        </w:rPr>
        <w:t>R#</w:t>
      </w:r>
      <w:r>
        <w:t xml:space="preserve"> - Frecuencia: 2</w:t>
      </w:r>
    </w:p>
    <w:p>
      <w:r>
        <w:t xml:space="preserve">Token: </w:t>
      </w:r>
      <w:r>
        <w:rPr>
          <w:rFonts w:ascii="iberian" w:hAnsi="iberian"/>
        </w:rPr>
        <w:t>_</w:t>
      </w:r>
      <w:r>
        <w:t xml:space="preserve"> - Frecuencia: 2</w:t>
      </w:r>
    </w:p>
    <w:p>
      <w:r>
        <w:t xml:space="preserve">Token: </w:t>
      </w:r>
      <w:r>
        <w:rPr>
          <w:rFonts w:ascii="iberian" w:hAnsi="iberian"/>
        </w:rPr>
        <w:t>/9</w:t>
      </w:r>
      <w:r>
        <w:t xml:space="preserve"> - Frecuencia: 2</w:t>
      </w:r>
    </w:p>
    <w:p>
      <w:r>
        <w:t xml:space="preserve">Token: </w:t>
      </w:r>
      <w:r>
        <w:rPr>
          <w:rFonts w:ascii="iberian" w:hAnsi="iberian"/>
        </w:rPr>
        <w:t>#Z</w:t>
      </w:r>
      <w:r>
        <w:t xml:space="preserve"> - Frecuencia: 2</w:t>
      </w:r>
    </w:p>
    <w:p>
      <w:r>
        <w:t xml:space="preserve">Token: </w:t>
      </w:r>
      <w:r>
        <w:rPr>
          <w:rFonts w:ascii="iberian" w:hAnsi="iberian"/>
        </w:rPr>
        <w:t>.ì</w:t>
      </w:r>
      <w:r>
        <w:t xml:space="preserve"> - Frecuencia: 2</w:t>
      </w:r>
    </w:p>
    <w:p>
      <w:r>
        <w:t xml:space="preserve">Token: </w:t>
      </w:r>
      <w:r>
        <w:rPr>
          <w:rFonts w:ascii="iberian" w:hAnsi="iberian"/>
        </w:rPr>
        <w:t>ÄH</w:t>
      </w:r>
      <w:r>
        <w:t xml:space="preserve"> - Frecuencia: 2</w:t>
      </w:r>
    </w:p>
    <w:p>
      <w:r>
        <w:t xml:space="preserve">Token: </w:t>
      </w:r>
      <w:r>
        <w:rPr>
          <w:rFonts w:ascii="iberian" w:hAnsi="iberian"/>
        </w:rPr>
        <w:t>ZZ</w:t>
      </w:r>
      <w:r>
        <w:t xml:space="preserve"> - Frecuencia: 2</w:t>
      </w:r>
    </w:p>
    <w:p>
      <w:r>
        <w:t xml:space="preserve">Token: </w:t>
      </w:r>
      <w:r>
        <w:rPr>
          <w:rFonts w:ascii="iberian" w:hAnsi="iberian"/>
        </w:rPr>
        <w:t>5Ë</w:t>
      </w:r>
      <w:r>
        <w:t xml:space="preserve"> - Frecuencia: 2</w:t>
      </w:r>
    </w:p>
    <w:p>
      <w:r>
        <w:t xml:space="preserve">Token: </w:t>
      </w:r>
      <w:r>
        <w:rPr>
          <w:rFonts w:ascii="iberian" w:hAnsi="iberian"/>
        </w:rPr>
        <w:t>5C</w:t>
      </w:r>
      <w:r>
        <w:t xml:space="preserve"> - Frecuencia: 2</w:t>
      </w:r>
    </w:p>
    <w:p>
      <w:r>
        <w:t xml:space="preserve">Token: </w:t>
      </w:r>
      <w:r>
        <w:rPr>
          <w:rFonts w:ascii="iberian" w:hAnsi="iberian"/>
        </w:rPr>
        <w:t>/H</w:t>
      </w:r>
      <w:r>
        <w:t xml:space="preserve"> - Frecuencia: 2</w:t>
      </w:r>
    </w:p>
    <w:p>
      <w:r>
        <w:t xml:space="preserve">Token: </w:t>
      </w:r>
      <w:r>
        <w:rPr>
          <w:rFonts w:ascii="iberian" w:hAnsi="iberian"/>
        </w:rPr>
        <w:t>9C</w:t>
      </w:r>
      <w:r>
        <w:t xml:space="preserve"> - Frecuencia: 2</w:t>
      </w:r>
    </w:p>
    <w:p>
      <w:r>
        <w:t xml:space="preserve">Token: </w:t>
      </w:r>
      <w:r>
        <w:rPr>
          <w:rFonts w:ascii="iberian" w:hAnsi="iberian"/>
        </w:rPr>
        <w:t>Ë&amp;</w:t>
      </w:r>
      <w:r>
        <w:t xml:space="preserve"> - Frecuencia: 2</w:t>
      </w:r>
    </w:p>
    <w:p>
      <w:r>
        <w:t xml:space="preserve">Token: </w:t>
      </w:r>
      <w:r>
        <w:rPr>
          <w:rFonts w:ascii="iberian" w:hAnsi="iberian"/>
        </w:rPr>
        <w:t>#I</w:t>
      </w:r>
      <w:r>
        <w:t xml:space="preserve"> - Frecuencia: 2</w:t>
      </w:r>
    </w:p>
    <w:p>
      <w:r>
        <w:t xml:space="preserve">Token: </w:t>
      </w:r>
      <w:r>
        <w:rPr>
          <w:rFonts w:ascii="iberian" w:hAnsi="iberian"/>
        </w:rPr>
        <w:t>&amp;E</w:t>
      </w:r>
      <w:r>
        <w:t xml:space="preserve"> - Frecuencia: 2</w:t>
      </w:r>
    </w:p>
    <w:p>
      <w:r>
        <w:t xml:space="preserve">Token: </w:t>
      </w:r>
      <w:r>
        <w:rPr>
          <w:rFonts w:ascii="iberian" w:hAnsi="iberian"/>
        </w:rPr>
        <w:t>âK</w:t>
      </w:r>
      <w:r>
        <w:t xml:space="preserve"> - Frecuencia: 2</w:t>
      </w:r>
    </w:p>
    <w:p>
      <w:r>
        <w:t xml:space="preserve">Token: </w:t>
      </w:r>
      <w:r>
        <w:rPr>
          <w:rFonts w:ascii="iberian" w:hAnsi="iberian"/>
        </w:rPr>
        <w:t>q</w:t>
      </w:r>
      <w:r>
        <w:t xml:space="preserve"> - Frecuencia: 2</w:t>
      </w:r>
    </w:p>
    <w:p>
      <w:r>
        <w:t xml:space="preserve">Token: </w:t>
      </w:r>
      <w:r>
        <w:rPr>
          <w:rFonts w:ascii="iberian" w:hAnsi="iberian"/>
        </w:rPr>
        <w:t>Á</w:t>
      </w:r>
      <w:r>
        <w:t xml:space="preserve"> - Frecuencia: 2</w:t>
      </w:r>
    </w:p>
    <w:p>
      <w:r>
        <w:t xml:space="preserve">Token: </w:t>
      </w:r>
      <w:r>
        <w:rPr>
          <w:rFonts w:ascii="iberian" w:hAnsi="iberian"/>
        </w:rPr>
        <w:t>%UC</w:t>
      </w:r>
      <w:r>
        <w:t xml:space="preserve"> - Frecuencia: 2</w:t>
      </w:r>
    </w:p>
    <w:p>
      <w:r>
        <w:t xml:space="preserve">Token: </w:t>
      </w:r>
      <w:r>
        <w:rPr>
          <w:rFonts w:ascii="iberian" w:hAnsi="iberian"/>
        </w:rPr>
        <w:t>&amp;HOÙC?.</w:t>
      </w:r>
      <w:r>
        <w:t xml:space="preserve"> - Frecuencia: 2</w:t>
      </w:r>
    </w:p>
    <w:p>
      <w:r>
        <w:t xml:space="preserve">Token: </w:t>
      </w:r>
      <w:r>
        <w:rPr>
          <w:rFonts w:ascii="iberian" w:hAnsi="iberian"/>
        </w:rPr>
        <w:t>5H??`H</w:t>
      </w:r>
      <w:r>
        <w:t xml:space="preserve"> - Frecuencia: 2</w:t>
      </w:r>
    </w:p>
    <w:p>
      <w:r>
        <w:t xml:space="preserve">Token: </w:t>
      </w:r>
      <w:r>
        <w:rPr>
          <w:rFonts w:ascii="iberian" w:hAnsi="iberian"/>
        </w:rPr>
        <w:t>o9</w:t>
      </w:r>
      <w:r>
        <w:t xml:space="preserve"> - Frecuencia: 2</w:t>
      </w:r>
    </w:p>
    <w:p>
      <w:r>
        <w:t xml:space="preserve">Token: </w:t>
      </w:r>
      <w:r>
        <w:rPr>
          <w:rFonts w:ascii="iberian" w:hAnsi="iberian"/>
        </w:rPr>
        <w:t>O#</w:t>
      </w:r>
      <w:r>
        <w:t xml:space="preserve"> - Frecuencia: 2</w:t>
      </w:r>
    </w:p>
    <w:p>
      <w:r>
        <w:t xml:space="preserve">Token: </w:t>
      </w:r>
      <w:r>
        <w:rPr>
          <w:rFonts w:ascii="iberian" w:hAnsi="iberian"/>
        </w:rPr>
        <w:t>Òv</w:t>
      </w:r>
      <w:r>
        <w:t xml:space="preserve"> - Frecuencia: 2</w:t>
      </w:r>
    </w:p>
    <w:p>
      <w:r>
        <w:t xml:space="preserve">Token: </w:t>
      </w:r>
      <w:r>
        <w:rPr>
          <w:rFonts w:ascii="iberian" w:hAnsi="iberian"/>
        </w:rPr>
        <w:t>-Y</w:t>
      </w:r>
      <w:r>
        <w:t xml:space="preserve"> - Frecuencia: 2</w:t>
      </w:r>
    </w:p>
    <w:p>
      <w:r>
        <w:t xml:space="preserve">Token: </w:t>
      </w:r>
      <w:r>
        <w:rPr>
          <w:rFonts w:ascii="iberian" w:hAnsi="iberian"/>
        </w:rPr>
        <w:t>S-M&amp;z9/M</w:t>
      </w:r>
      <w:r>
        <w:t xml:space="preserve"> - Frecuencia: 2</w:t>
      </w:r>
    </w:p>
    <w:p>
      <w:r>
        <w:t xml:space="preserve">Token: </w:t>
      </w:r>
      <w:r>
        <w:rPr>
          <w:rFonts w:ascii="iberian" w:hAnsi="iberian"/>
        </w:rPr>
        <w:t>]9&amp;RW</w:t>
      </w:r>
      <w:r>
        <w:t xml:space="preserve"> - Frecuencia: 2</w:t>
      </w:r>
    </w:p>
    <w:p>
      <w:r>
        <w:t xml:space="preserve">Token: </w:t>
      </w:r>
      <w:r>
        <w:rPr>
          <w:rFonts w:ascii="iberian" w:hAnsi="iberian"/>
        </w:rPr>
        <w:t>&amp;B#}9#E</w:t>
      </w:r>
      <w:r>
        <w:t xml:space="preserve"> - Frecuencia: 2</w:t>
      </w:r>
    </w:p>
    <w:p>
      <w:r>
        <w:t xml:space="preserve">Token: </w:t>
      </w:r>
      <w:r>
        <w:rPr>
          <w:rFonts w:ascii="iberian" w:hAnsi="iberian"/>
        </w:rPr>
        <w:t>ZC</w:t>
      </w:r>
      <w:r>
        <w:t xml:space="preserve"> - Frecuencia: 2</w:t>
      </w:r>
    </w:p>
    <w:p>
      <w:r>
        <w:t xml:space="preserve">Token: </w:t>
      </w:r>
      <w:r>
        <w:rPr>
          <w:rFonts w:ascii="iberian" w:hAnsi="iberian"/>
        </w:rPr>
        <w:t>.M</w:t>
      </w:r>
      <w:r>
        <w:t xml:space="preserve"> - Frecuencia: 2</w:t>
      </w:r>
    </w:p>
    <w:p>
      <w:r>
        <w:t xml:space="preserve">Token: </w:t>
      </w:r>
      <w:r>
        <w:rPr>
          <w:rFonts w:ascii="iberian" w:hAnsi="iberian"/>
        </w:rPr>
        <w:t>N</w:t>
      </w:r>
      <w:r>
        <w:t xml:space="preserve"> - Frecuencia: 2</w:t>
      </w:r>
    </w:p>
    <w:p>
      <w:r>
        <w:t xml:space="preserve">Token: </w:t>
      </w:r>
      <w:r>
        <w:rPr>
          <w:rFonts w:ascii="iberian" w:hAnsi="iberian"/>
        </w:rPr>
        <w:t>Ï</w:t>
      </w:r>
      <w:r>
        <w:t xml:space="preserve"> - Frecuencia: 2</w:t>
      </w:r>
    </w:p>
    <w:p>
      <w:r>
        <w:t xml:space="preserve">Token: </w:t>
      </w:r>
      <w:r>
        <w:rPr>
          <w:rFonts w:ascii="iberian" w:hAnsi="iberian"/>
        </w:rPr>
        <w:t>WSC</w:t>
      </w:r>
      <w:r>
        <w:t xml:space="preserve"> - Frecuencia: 2</w:t>
      </w:r>
    </w:p>
    <w:p>
      <w:r>
        <w:t xml:space="preserve">Token: </w:t>
      </w:r>
      <w:r>
        <w:rPr>
          <w:rFonts w:ascii="iberian" w:hAnsi="iberian"/>
        </w:rPr>
        <w:t>C(</w:t>
      </w:r>
      <w:r>
        <w:t xml:space="preserve"> - Frecuencia: 2</w:t>
      </w:r>
    </w:p>
    <w:p>
      <w:r>
        <w:t xml:space="preserve">Token: </w:t>
      </w:r>
      <w:r>
        <w:rPr>
          <w:rFonts w:ascii="iberian" w:hAnsi="iberian"/>
        </w:rPr>
        <w:t>Y</w:t>
      </w:r>
      <w:r>
        <w:t xml:space="preserve"> - Frecuencia: 2</w:t>
      </w:r>
    </w:p>
    <w:p>
      <w:r>
        <w:t xml:space="preserve">Token: </w:t>
      </w:r>
      <w:r>
        <w:rPr>
          <w:rFonts w:ascii="iberian" w:hAnsi="iberian"/>
        </w:rPr>
        <w:t>ËS</w:t>
      </w:r>
      <w:r>
        <w:t xml:space="preserve"> - Frecuencia: 2</w:t>
      </w:r>
    </w:p>
    <w:p>
      <w:r>
        <w:t xml:space="preserve">Token: </w:t>
      </w:r>
      <w:r>
        <w:rPr>
          <w:rFonts w:ascii="iberian" w:hAnsi="iberian"/>
        </w:rPr>
        <w:t>8"pC&amp;</w:t>
      </w:r>
      <w:r>
        <w:t xml:space="preserve"> - Frecuencia: 2</w:t>
      </w:r>
    </w:p>
    <w:p>
      <w:r>
        <w:t xml:space="preserve">Token: </w:t>
      </w:r>
      <w:r>
        <w:rPr>
          <w:rFonts w:ascii="iberian" w:hAnsi="iberian"/>
        </w:rPr>
        <w:t>SË</w:t>
      </w:r>
      <w:r>
        <w:t xml:space="preserve"> - Frecuencia: 2</w:t>
      </w:r>
    </w:p>
    <w:p>
      <w:r>
        <w:t xml:space="preserve">Token: </w:t>
      </w:r>
      <w:r>
        <w:rPr>
          <w:rFonts w:ascii="iberian" w:hAnsi="iberian"/>
        </w:rPr>
        <w:t>G</w:t>
      </w:r>
      <w:r>
        <w:t xml:space="preserve"> - Frecuencia: 2</w:t>
      </w:r>
    </w:p>
    <w:p>
      <w:r>
        <w:t xml:space="preserve">Token: </w:t>
      </w:r>
      <w:r>
        <w:rPr>
          <w:rFonts w:ascii="iberian" w:hAnsi="iberian"/>
        </w:rPr>
        <w:t>/M}</w:t>
      </w:r>
      <w:r>
        <w:t xml:space="preserve"> - Frecuencia: 2</w:t>
      </w:r>
    </w:p>
    <w:p>
      <w:r>
        <w:t xml:space="preserve">Token: </w:t>
      </w:r>
      <w:r>
        <w:rPr>
          <w:rFonts w:ascii="iberian" w:hAnsi="iberian"/>
        </w:rPr>
        <w:t>ì&amp;</w:t>
      </w:r>
      <w:r>
        <w:t xml:space="preserve"> - Frecuencia: 2</w:t>
      </w:r>
    </w:p>
    <w:p>
      <w:r>
        <w:t xml:space="preserve">Token: </w:t>
      </w:r>
      <w:r>
        <w:rPr>
          <w:rFonts w:ascii="iberian" w:hAnsi="iberian"/>
        </w:rPr>
        <w:t>SH</w:t>
      </w:r>
      <w:r>
        <w:t xml:space="preserve"> - Frecuencia: 2</w:t>
      </w:r>
    </w:p>
    <w:p>
      <w:r>
        <w:t xml:space="preserve">Token: </w:t>
      </w:r>
      <w:r>
        <w:rPr>
          <w:rFonts w:ascii="iberian" w:hAnsi="iberian"/>
        </w:rPr>
        <w:t>-B'</w:t>
      </w:r>
      <w:r>
        <w:t xml:space="preserve"> - Frecuencia: 2</w:t>
      </w:r>
    </w:p>
    <w:p>
      <w:r>
        <w:t xml:space="preserve">Token: </w:t>
      </w:r>
      <w:r>
        <w:rPr>
          <w:rFonts w:ascii="iberian" w:hAnsi="iberian"/>
        </w:rPr>
        <w:t>WM</w:t>
      </w:r>
      <w:r>
        <w:t xml:space="preserve"> - Frecuencia: 2</w:t>
      </w:r>
    </w:p>
    <w:p>
      <w:r>
        <w:t xml:space="preserve">Token: </w:t>
      </w:r>
      <w:r>
        <w:rPr>
          <w:rFonts w:ascii="iberian" w:hAnsi="iberian"/>
        </w:rPr>
        <w:t>2J|B</w:t>
      </w:r>
      <w:r>
        <w:t xml:space="preserve"> - Frecuencia: 2</w:t>
      </w:r>
    </w:p>
    <w:p>
      <w:r>
        <w:t xml:space="preserve">Token: </w:t>
      </w:r>
      <w:r>
        <w:rPr>
          <w:rFonts w:ascii="iberian" w:hAnsi="iberian"/>
        </w:rPr>
        <w:t>/4</w:t>
      </w:r>
      <w:r>
        <w:t xml:space="preserve"> - Frecuencia: 2</w:t>
      </w:r>
    </w:p>
    <w:p>
      <w:r>
        <w:t xml:space="preserve">Token: </w:t>
      </w:r>
      <w:r>
        <w:rPr>
          <w:rFonts w:ascii="iberian" w:hAnsi="iberian"/>
        </w:rPr>
        <w:t>ÜSS</w:t>
      </w:r>
      <w:r>
        <w:t xml:space="preserve"> - Frecuencia: 2</w:t>
      </w:r>
    </w:p>
    <w:p>
      <w:r>
        <w:t xml:space="preserve">Token: </w:t>
      </w:r>
      <w:r>
        <w:rPr>
          <w:rFonts w:ascii="iberian" w:hAnsi="iberian"/>
        </w:rPr>
        <w:t>~E</w:t>
      </w:r>
      <w:r>
        <w:t xml:space="preserve"> - Frecuencia: 2</w:t>
      </w:r>
    </w:p>
    <w:p>
      <w:r>
        <w:t xml:space="preserve">Token: </w:t>
      </w:r>
      <w:r>
        <w:rPr>
          <w:rFonts w:ascii="iberian" w:hAnsi="iberian"/>
        </w:rPr>
        <w:t>]W</w:t>
      </w:r>
      <w:r>
        <w:t xml:space="preserve"> - Frecuencia: 2</w:t>
      </w:r>
    </w:p>
    <w:p>
      <w:r>
        <w:t xml:space="preserve">Token: </w:t>
      </w:r>
      <w:r>
        <w:rPr>
          <w:rFonts w:ascii="iberian" w:hAnsi="iberian"/>
        </w:rPr>
        <w:t>"S</w:t>
      </w:r>
      <w:r>
        <w:t xml:space="preserve"> - Frecuencia: 2</w:t>
      </w:r>
    </w:p>
    <w:p>
      <w:r>
        <w:t xml:space="preserve">Token: </w:t>
      </w:r>
      <w:r>
        <w:rPr>
          <w:rFonts w:ascii="iberian" w:hAnsi="iberian"/>
        </w:rPr>
        <w:t>"Z</w:t>
      </w:r>
      <w:r>
        <w:t xml:space="preserve"> - Frecuencia: 2</w:t>
      </w:r>
    </w:p>
    <w:p>
      <w:r>
        <w:t xml:space="preserve">Token: </w:t>
      </w:r>
      <w:r>
        <w:rPr>
          <w:rFonts w:ascii="iberian" w:hAnsi="iberian"/>
        </w:rPr>
        <w:t>!ì</w:t>
      </w:r>
      <w:r>
        <w:t xml:space="preserve"> - Frecuencia: 2</w:t>
      </w:r>
    </w:p>
    <w:p>
      <w:r>
        <w:t xml:space="preserve">Token: </w:t>
      </w:r>
      <w:r>
        <w:rPr>
          <w:rFonts w:ascii="iberian" w:hAnsi="iberian"/>
        </w:rPr>
        <w:t>!H</w:t>
      </w:r>
      <w:r>
        <w:t xml:space="preserve"> - Frecuencia: 2</w:t>
      </w:r>
    </w:p>
    <w:p>
      <w:r>
        <w:t xml:space="preserve">Token: </w:t>
      </w:r>
      <w:r>
        <w:rPr>
          <w:rFonts w:ascii="iberian" w:hAnsi="iberian"/>
        </w:rPr>
        <w:t>SÜ</w:t>
      </w:r>
      <w:r>
        <w:t xml:space="preserve"> - Frecuencia: 2</w:t>
      </w:r>
    </w:p>
    <w:p>
      <w:r>
        <w:t xml:space="preserve">Token: </w:t>
      </w:r>
      <w:r>
        <w:rPr>
          <w:rFonts w:ascii="iberian" w:hAnsi="iberian"/>
        </w:rPr>
        <w:t>-F</w:t>
      </w:r>
      <w:r>
        <w:t xml:space="preserve"> - Frecuencia: 2</w:t>
      </w:r>
    </w:p>
    <w:p>
      <w:r>
        <w:t xml:space="preserve">Token: </w:t>
      </w:r>
      <w:r>
        <w:rPr>
          <w:rFonts w:ascii="iberian" w:hAnsi="iberian"/>
        </w:rPr>
        <w:t>Ñ</w:t>
      </w:r>
      <w:r>
        <w:t xml:space="preserve"> - Frecuencia: 2</w:t>
      </w:r>
    </w:p>
    <w:p>
      <w:r>
        <w:t xml:space="preserve">Token: </w:t>
      </w:r>
      <w:r>
        <w:rPr>
          <w:rFonts w:ascii="iberian" w:hAnsi="iberian"/>
        </w:rPr>
        <w:t>SI</w:t>
      </w:r>
      <w:r>
        <w:t xml:space="preserve"> - Frecuencia: 2</w:t>
      </w:r>
    </w:p>
    <w:p>
      <w:r>
        <w:t xml:space="preserve">Token: </w:t>
      </w:r>
      <w:r>
        <w:rPr>
          <w:rFonts w:ascii="iberian" w:hAnsi="iberian"/>
        </w:rPr>
        <w:t>L·S</w:t>
      </w:r>
      <w:r>
        <w:t xml:space="preserve"> - Frecuencia: 2</w:t>
      </w:r>
    </w:p>
    <w:p>
      <w:r>
        <w:t xml:space="preserve">Token: </w:t>
      </w:r>
      <w:r>
        <w:rPr>
          <w:rFonts w:ascii="iberian" w:hAnsi="iberian"/>
        </w:rPr>
        <w:t>SW</w:t>
      </w:r>
      <w:r>
        <w:t xml:space="preserve"> - Frecuencia: 2</w:t>
      </w:r>
    </w:p>
    <w:p>
      <w:r>
        <w:t xml:space="preserve">Token: </w:t>
      </w:r>
      <w:r>
        <w:rPr>
          <w:rFonts w:ascii="iberian" w:hAnsi="iberian"/>
        </w:rPr>
        <w:t>S}</w:t>
      </w:r>
      <w:r>
        <w:t xml:space="preserve"> - Frecuencia: 2</w:t>
      </w:r>
    </w:p>
    <w:p>
      <w:r>
        <w:t xml:space="preserve">Token: </w:t>
      </w:r>
      <w:r>
        <w:rPr>
          <w:rFonts w:ascii="iberian" w:hAnsi="iberian"/>
        </w:rPr>
        <w:t>zB&amp;B</w:t>
      </w:r>
      <w:r>
        <w:t xml:space="preserve"> - Frecuencia: 2</w:t>
      </w:r>
    </w:p>
    <w:p>
      <w:r>
        <w:t xml:space="preserve">Token: </w:t>
      </w:r>
      <w:r>
        <w:rPr>
          <w:rFonts w:ascii="iberian" w:hAnsi="iberian"/>
        </w:rPr>
        <w:t>Z?</w:t>
      </w:r>
      <w:r>
        <w:t xml:space="preserve"> - Frecuencia: 2</w:t>
      </w:r>
    </w:p>
    <w:p>
      <w:r>
        <w:t xml:space="preserve">Token: </w:t>
      </w:r>
      <w:r>
        <w:rPr>
          <w:rFonts w:ascii="iberian" w:hAnsi="iberian"/>
        </w:rPr>
        <w:t>ìA</w:t>
      </w:r>
      <w:r>
        <w:t xml:space="preserve"> - Frecuencia: 2</w:t>
      </w:r>
    </w:p>
    <w:p>
      <w:r>
        <w:t xml:space="preserve">Token: </w:t>
      </w:r>
      <w:r>
        <w:rPr>
          <w:rFonts w:ascii="iberian" w:hAnsi="iberian"/>
        </w:rPr>
        <w:t>?SI</w:t>
      </w:r>
      <w:r>
        <w:t xml:space="preserve"> - Frecuencia: 2</w:t>
      </w:r>
    </w:p>
    <w:p>
      <w:r>
        <w:t xml:space="preserve">Token: </w:t>
      </w:r>
      <w:r>
        <w:rPr>
          <w:rFonts w:ascii="iberian" w:hAnsi="iberian"/>
        </w:rPr>
        <w:t>C"</w:t>
      </w:r>
      <w:r>
        <w:t xml:space="preserve"> - Frecuencia: 2</w:t>
      </w:r>
    </w:p>
    <w:p>
      <w:r>
        <w:t xml:space="preserve">Token: </w:t>
      </w:r>
      <w:r>
        <w:rPr>
          <w:rFonts w:ascii="iberian" w:hAnsi="iberian"/>
        </w:rPr>
        <w:t>/M</w:t>
      </w:r>
      <w:r>
        <w:t xml:space="preserve"> - Frecuencia: 2</w:t>
      </w:r>
    </w:p>
    <w:p>
      <w:r>
        <w:t xml:space="preserve">Token: </w:t>
      </w:r>
      <w:r>
        <w:rPr>
          <w:rFonts w:ascii="iberian" w:hAnsi="iberian"/>
        </w:rPr>
        <w:t>/Ñ</w:t>
      </w:r>
      <w:r>
        <w:t xml:space="preserve"> - Frecuencia: 2</w:t>
      </w:r>
    </w:p>
    <w:p>
      <w:r>
        <w:t xml:space="preserve">Token: </w:t>
      </w:r>
      <w:r>
        <w:rPr>
          <w:rFonts w:ascii="iberian" w:hAnsi="iberian"/>
        </w:rPr>
        <w:t>H'</w:t>
      </w:r>
      <w:r>
        <w:t xml:space="preserve"> - Frecuencia: 2</w:t>
      </w:r>
    </w:p>
    <w:p>
      <w:r>
        <w:t xml:space="preserve">Token: </w:t>
      </w:r>
      <w:r>
        <w:rPr>
          <w:rFonts w:ascii="iberian" w:hAnsi="iberian"/>
        </w:rPr>
        <w:t>Q"</w:t>
      </w:r>
      <w:r>
        <w:t xml:space="preserve"> - Frecuencia: 2</w:t>
      </w:r>
    </w:p>
    <w:p>
      <w:r>
        <w:t xml:space="preserve">Token: </w:t>
      </w:r>
      <w:r>
        <w:rPr>
          <w:rFonts w:ascii="iberian" w:hAnsi="iberian"/>
        </w:rPr>
        <w:t>R"</w:t>
      </w:r>
      <w:r>
        <w:t xml:space="preserve"> - Frecuencia: 2</w:t>
      </w:r>
    </w:p>
    <w:p>
      <w:r>
        <w:t xml:space="preserve">Token: </w:t>
      </w:r>
      <w:r>
        <w:rPr>
          <w:rFonts w:ascii="iberian" w:hAnsi="iberian"/>
        </w:rPr>
        <w:t>WZ</w:t>
      </w:r>
      <w:r>
        <w:t xml:space="preserve"> - Frecuencia: 2</w:t>
      </w:r>
    </w:p>
    <w:p>
      <w:r>
        <w:t xml:space="preserve">Token: </w:t>
      </w:r>
      <w:r>
        <w:rPr>
          <w:rFonts w:ascii="iberian" w:hAnsi="iberian"/>
        </w:rPr>
        <w:t>WI</w:t>
      </w:r>
      <w:r>
        <w:t xml:space="preserve"> - Frecuencia: 2</w:t>
      </w:r>
    </w:p>
    <w:p>
      <w:r>
        <w:t xml:space="preserve">Token: </w:t>
      </w:r>
      <w:r>
        <w:rPr>
          <w:rFonts w:ascii="iberian" w:hAnsi="iberian"/>
        </w:rPr>
        <w:t>~&lt;</w:t>
      </w:r>
      <w:r>
        <w:t xml:space="preserve"> - Frecuencia: 2</w:t>
      </w:r>
    </w:p>
    <w:p>
      <w:r>
        <w:t xml:space="preserve">Token: </w:t>
      </w:r>
      <w:r>
        <w:rPr>
          <w:rFonts w:ascii="iberian" w:hAnsi="iberian"/>
        </w:rPr>
        <w:t>Ñ/</w:t>
      </w:r>
      <w:r>
        <w:t xml:space="preserve"> - Frecuencia: 2</w:t>
      </w:r>
    </w:p>
    <w:p>
      <w:r>
        <w:t xml:space="preserve">Token: </w:t>
      </w:r>
      <w:r>
        <w:rPr>
          <w:rFonts w:ascii="iberian" w:hAnsi="iberian"/>
        </w:rPr>
        <w:t>5B</w:t>
      </w:r>
      <w:r>
        <w:t xml:space="preserve"> - Frecuencia: 2</w:t>
      </w:r>
    </w:p>
    <w:p>
      <w:r>
        <w:t xml:space="preserve">Token: </w:t>
      </w:r>
      <w:r>
        <w:rPr>
          <w:rFonts w:ascii="iberian" w:hAnsi="iberian"/>
        </w:rPr>
        <w:t>9~</w:t>
      </w:r>
      <w:r>
        <w:t xml:space="preserve"> - Frecuencia: 2</w:t>
      </w:r>
    </w:p>
    <w:p>
      <w:r>
        <w:t xml:space="preserve">Token: </w:t>
      </w:r>
      <w:r>
        <w:rPr>
          <w:rFonts w:ascii="iberian" w:hAnsi="iberian"/>
        </w:rPr>
        <w:t>&gt;M</w:t>
      </w:r>
      <w:r>
        <w:t xml:space="preserve"> - Frecuencia: 2</w:t>
      </w:r>
    </w:p>
    <w:p>
      <w:r>
        <w:t xml:space="preserve">Token: </w:t>
      </w:r>
      <w:r>
        <w:rPr>
          <w:rFonts w:ascii="iberian" w:hAnsi="iberian"/>
        </w:rPr>
        <w:t>B9</w:t>
      </w:r>
      <w:r>
        <w:t xml:space="preserve"> - Frecuencia: 2</w:t>
      </w:r>
    </w:p>
    <w:p>
      <w:r>
        <w:t xml:space="preserve">Token: </w:t>
      </w:r>
      <w:r>
        <w:rPr>
          <w:rFonts w:ascii="iberian" w:hAnsi="iberian"/>
        </w:rPr>
        <w:t>MI</w:t>
      </w:r>
      <w:r>
        <w:t xml:space="preserve"> - Frecuencia: 2</w:t>
      </w:r>
    </w:p>
    <w:p>
      <w:r>
        <w:t xml:space="preserve">Token: </w:t>
      </w:r>
      <w:r>
        <w:rPr>
          <w:rFonts w:ascii="iberian" w:hAnsi="iberian"/>
        </w:rPr>
        <w:t>BÍhB-B</w:t>
      </w:r>
      <w:r>
        <w:t xml:space="preserve"> - Frecuencia: 2</w:t>
      </w:r>
    </w:p>
    <w:p>
      <w:r>
        <w:t xml:space="preserve">Token: </w:t>
      </w:r>
      <w:r>
        <w:rPr>
          <w:rFonts w:ascii="iberian" w:hAnsi="iberian"/>
        </w:rPr>
        <w:t>j</w:t>
      </w:r>
      <w:r>
        <w:t xml:space="preserve"> - Frecuencia: 2</w:t>
      </w:r>
    </w:p>
    <w:p>
      <w:r>
        <w:t xml:space="preserve">Token: </w:t>
      </w:r>
      <w:r>
        <w:rPr>
          <w:rFonts w:ascii="iberian" w:hAnsi="iberian"/>
        </w:rPr>
        <w:t>è</w:t>
      </w:r>
      <w:r>
        <w:t xml:space="preserve"> - Frecuencia: 2</w:t>
      </w:r>
    </w:p>
    <w:p>
      <w:r>
        <w:t xml:space="preserve">Token: </w:t>
      </w:r>
      <w:r>
        <w:rPr>
          <w:rFonts w:ascii="iberian" w:hAnsi="iberian"/>
        </w:rPr>
        <w:t>]9&amp;B/M</w:t>
      </w:r>
      <w:r>
        <w:t xml:space="preserve"> - Frecuencia: 2</w:t>
      </w:r>
    </w:p>
    <w:p>
      <w:r>
        <w:t xml:space="preserve">Token: </w:t>
      </w:r>
      <w:r>
        <w:rPr>
          <w:rFonts w:ascii="iberian" w:hAnsi="iberian"/>
        </w:rPr>
        <w:t>4S</w:t>
      </w:r>
      <w:r>
        <w:t xml:space="preserve"> - Frecuencia: 2</w:t>
      </w:r>
    </w:p>
    <w:p>
      <w:r>
        <w:t xml:space="preserve">Token: </w:t>
      </w:r>
      <w:r>
        <w:rPr>
          <w:rFonts w:ascii="iberian" w:hAnsi="iberian"/>
        </w:rPr>
        <w:t>"9</w:t>
      </w:r>
      <w:r>
        <w:t xml:space="preserve"> - Frecuencia: 2</w:t>
      </w:r>
    </w:p>
    <w:p>
      <w:r>
        <w:t xml:space="preserve">Token: </w:t>
      </w:r>
      <w:r>
        <w:rPr>
          <w:rFonts w:ascii="iberian" w:hAnsi="iberian"/>
        </w:rPr>
        <w:t>5}</w:t>
      </w:r>
      <w:r>
        <w:t xml:space="preserve"> - Frecuencia: 2</w:t>
      </w:r>
    </w:p>
    <w:p>
      <w:r>
        <w:t xml:space="preserve">Token: </w:t>
      </w:r>
      <w:r>
        <w:rPr>
          <w:rFonts w:ascii="iberian" w:hAnsi="iberian"/>
        </w:rPr>
        <w:t>ZÓ</w:t>
      </w:r>
      <w:r>
        <w:t xml:space="preserve"> - Frecuencia: 2</w:t>
      </w:r>
    </w:p>
    <w:p>
      <w:r>
        <w:t xml:space="preserve">Token: </w:t>
      </w:r>
      <w:r>
        <w:rPr>
          <w:rFonts w:ascii="iberian" w:hAnsi="iberian"/>
        </w:rPr>
        <w:t>4E</w:t>
      </w:r>
      <w:r>
        <w:t xml:space="preserve"> - Frecuencia: 2</w:t>
      </w:r>
    </w:p>
    <w:p>
      <w:r>
        <w:t xml:space="preserve">Token: </w:t>
      </w:r>
      <w:r>
        <w:rPr>
          <w:rFonts w:ascii="iberian" w:hAnsi="iberian"/>
        </w:rPr>
        <w:t>&gt;9</w:t>
      </w:r>
      <w:r>
        <w:t xml:space="preserve"> - Frecuencia: 2</w:t>
      </w:r>
    </w:p>
    <w:p>
      <w:r>
        <w:t xml:space="preserve">Token: </w:t>
      </w:r>
      <w:r>
        <w:rPr>
          <w:rFonts w:ascii="iberian" w:hAnsi="iberian"/>
        </w:rPr>
        <w:t>+</w:t>
      </w:r>
      <w:r>
        <w:t xml:space="preserve"> - Frecuencia: 2</w:t>
      </w:r>
    </w:p>
    <w:p>
      <w:r>
        <w:t xml:space="preserve">Token: </w:t>
      </w:r>
      <w:r>
        <w:rPr>
          <w:rFonts w:ascii="iberian" w:hAnsi="iberian"/>
        </w:rPr>
        <w:t>/8</w:t>
      </w:r>
      <w:r>
        <w:t xml:space="preserve"> - Frecuencia: 2</w:t>
      </w:r>
    </w:p>
    <w:p>
      <w:r>
        <w:t xml:space="preserve">Token: </w:t>
      </w:r>
      <w:r>
        <w:rPr>
          <w:rFonts w:ascii="iberian" w:hAnsi="iberian"/>
        </w:rPr>
        <w:t>WF</w:t>
      </w:r>
      <w:r>
        <w:t xml:space="preserve"> - Frecuencia: 2</w:t>
      </w:r>
    </w:p>
    <w:p>
      <w:r>
        <w:t xml:space="preserve">Token: </w:t>
      </w:r>
      <w:r>
        <w:rPr>
          <w:rFonts w:ascii="iberian" w:hAnsi="iberian"/>
        </w:rPr>
        <w:t>}!8ê</w:t>
      </w:r>
      <w:r>
        <w:t xml:space="preserve"> - Frecuencia: 2</w:t>
      </w:r>
    </w:p>
    <w:p>
      <w:r>
        <w:t xml:space="preserve">Token: </w:t>
      </w:r>
      <w:r>
        <w:rPr>
          <w:rFonts w:ascii="iberian" w:hAnsi="iberian"/>
        </w:rPr>
        <w:t>{</w:t>
      </w:r>
      <w:r>
        <w:t xml:space="preserve"> - Frecuencia: 2</w:t>
      </w:r>
    </w:p>
    <w:p>
      <w:r>
        <w:t xml:space="preserve">Token: </w:t>
      </w:r>
      <w:r>
        <w:rPr>
          <w:rFonts w:ascii="iberian" w:hAnsi="iberian"/>
        </w:rPr>
        <w:t>-H&amp;</w:t>
      </w:r>
      <w:r>
        <w:t xml:space="preserve"> - Frecuencia: 2</w:t>
      </w:r>
    </w:p>
    <w:p>
      <w:r>
        <w:t xml:space="preserve">Token: </w:t>
      </w:r>
      <w:r>
        <w:rPr>
          <w:rFonts w:ascii="iberian" w:hAnsi="iberian"/>
        </w:rPr>
        <w:t>ìäE</w:t>
      </w:r>
      <w:r>
        <w:t xml:space="preserve"> - Frecuencia: 2</w:t>
      </w:r>
    </w:p>
    <w:p>
      <w:r>
        <w:t xml:space="preserve">Token: </w:t>
      </w:r>
      <w:r>
        <w:rPr>
          <w:rFonts w:ascii="iberian" w:hAnsi="iberian"/>
        </w:rPr>
        <w:t>ÎÑWQ&amp;!-</w:t>
      </w:r>
      <w:r>
        <w:t xml:space="preserve"> - Frecuencia: 2</w:t>
      </w:r>
    </w:p>
    <w:p>
      <w:r>
        <w:t xml:space="preserve">Token: </w:t>
      </w:r>
      <w:r>
        <w:rPr>
          <w:rFonts w:ascii="iberian" w:hAnsi="iberian"/>
        </w:rPr>
        <w:t>!äC&amp;</w:t>
      </w:r>
      <w:r>
        <w:t xml:space="preserve"> - Frecuencia: 2</w:t>
      </w:r>
    </w:p>
    <w:p>
      <w:r>
        <w:t xml:space="preserve">Token: </w:t>
      </w:r>
      <w:r>
        <w:rPr>
          <w:rFonts w:ascii="iberian" w:hAnsi="iberian"/>
        </w:rPr>
        <w:t>4Np-p</w:t>
      </w:r>
      <w:r>
        <w:t xml:space="preserve"> - Frecuencia: 2</w:t>
      </w:r>
    </w:p>
    <w:p>
      <w:r>
        <w:t xml:space="preserve">Token: </w:t>
      </w:r>
      <w:r>
        <w:rPr>
          <w:rFonts w:ascii="iberian" w:hAnsi="iberian"/>
        </w:rPr>
        <w:t>-4N}F</w:t>
      </w:r>
      <w:r>
        <w:t xml:space="preserve"> - Frecuencia: 2</w:t>
      </w:r>
    </w:p>
    <w:p>
      <w:r>
        <w:t xml:space="preserve">Token: </w:t>
      </w:r>
      <w:r>
        <w:rPr>
          <w:rFonts w:ascii="iberian" w:hAnsi="iberian"/>
        </w:rPr>
        <w:t>C&amp;</w:t>
      </w:r>
      <w:r>
        <w:t xml:space="preserve"> - Frecuencia: 2</w:t>
      </w:r>
    </w:p>
    <w:p>
      <w:r>
        <w:t xml:space="preserve">Token: </w:t>
      </w:r>
      <w:r>
        <w:rPr>
          <w:rFonts w:ascii="iberian" w:hAnsi="iberian"/>
        </w:rPr>
        <w:t>5Mo-o!-</w:t>
      </w:r>
      <w:r>
        <w:t xml:space="preserve"> - Frecuencia: 2</w:t>
      </w:r>
    </w:p>
    <w:p>
      <w:r>
        <w:t xml:space="preserve">Token: </w:t>
      </w:r>
      <w:r>
        <w:rPr>
          <w:rFonts w:ascii="iberian" w:hAnsi="iberian"/>
        </w:rPr>
        <w:t>!I&amp;</w:t>
      </w:r>
      <w:r>
        <w:t xml:space="preserve"> - Frecuencia: 2</w:t>
      </w:r>
    </w:p>
    <w:p>
      <w:r>
        <w:t xml:space="preserve">Token: </w:t>
      </w:r>
      <w:r>
        <w:rPr>
          <w:rFonts w:ascii="iberian" w:hAnsi="iberian"/>
        </w:rPr>
        <w:t>6IÍÜB</w:t>
      </w:r>
      <w:r>
        <w:t xml:space="preserve"> - Frecuencia: 2</w:t>
      </w:r>
    </w:p>
    <w:p>
      <w:r>
        <w:t xml:space="preserve">Token: </w:t>
      </w:r>
      <w:r>
        <w:rPr>
          <w:rFonts w:ascii="iberian" w:hAnsi="iberian"/>
        </w:rPr>
        <w:t>S.M6</w:t>
      </w:r>
      <w:r>
        <w:t xml:space="preserve"> - Frecuencia: 2</w:t>
      </w:r>
    </w:p>
    <w:p>
      <w:r>
        <w:t xml:space="preserve">Token: </w:t>
      </w:r>
      <w:r>
        <w:rPr>
          <w:rFonts w:ascii="iberian" w:hAnsi="iberian"/>
        </w:rPr>
        <w:t>".N&amp;</w:t>
      </w:r>
      <w:r>
        <w:t xml:space="preserve"> - Frecuencia: 2</w:t>
      </w:r>
    </w:p>
    <w:p>
      <w:r>
        <w:t xml:space="preserve">Token: </w:t>
      </w:r>
      <w:r>
        <w:rPr>
          <w:rFonts w:ascii="iberian" w:hAnsi="iberian"/>
        </w:rPr>
        <w:t>Íê</w:t>
      </w:r>
      <w:r>
        <w:t xml:space="preserve"> - Frecuencia: 2</w:t>
      </w:r>
    </w:p>
    <w:p>
      <w:r>
        <w:t xml:space="preserve">Token: </w:t>
      </w:r>
      <w:r>
        <w:rPr>
          <w:rFonts w:ascii="iberian" w:hAnsi="iberian"/>
        </w:rPr>
        <w:t>ÍEW</w:t>
      </w:r>
      <w:r>
        <w:t xml:space="preserve"> - Frecuencia: 2</w:t>
      </w:r>
    </w:p>
    <w:p>
      <w:r>
        <w:t xml:space="preserve">Token: </w:t>
      </w:r>
      <w:r>
        <w:rPr>
          <w:rFonts w:ascii="iberian" w:hAnsi="iberian"/>
        </w:rPr>
        <w:t>4ì</w:t>
      </w:r>
      <w:r>
        <w:t xml:space="preserve"> - Frecuencia: 2</w:t>
      </w:r>
    </w:p>
    <w:p>
      <w:r>
        <w:t xml:space="preserve">Token: </w:t>
      </w:r>
      <w:r>
        <w:rPr>
          <w:rFonts w:ascii="iberian" w:hAnsi="iberian"/>
        </w:rPr>
        <w:t>&gt;</w:t>
      </w:r>
      <w:r>
        <w:t xml:space="preserve"> - Frecuencia: 2</w:t>
      </w:r>
    </w:p>
    <w:p>
      <w:r>
        <w:t xml:space="preserve">Token: </w:t>
      </w:r>
      <w:r>
        <w:rPr>
          <w:rFonts w:ascii="iberian" w:hAnsi="iberian"/>
        </w:rPr>
        <w:t>-XM5C.C</w:t>
      </w:r>
      <w:r>
        <w:t xml:space="preserve"> - Frecuencia: 2</w:t>
      </w:r>
    </w:p>
    <w:p>
      <w:r>
        <w:t xml:space="preserve">Token: </w:t>
      </w:r>
      <w:r>
        <w:rPr>
          <w:rFonts w:ascii="iberian" w:hAnsi="iberian"/>
        </w:rPr>
        <w:t>Èì</w:t>
      </w:r>
      <w:r>
        <w:t xml:space="preserve"> - Frecuencia: 2</w:t>
      </w:r>
    </w:p>
    <w:p>
      <w:r>
        <w:t xml:space="preserve">Token: </w:t>
      </w:r>
      <w:r>
        <w:rPr>
          <w:rFonts w:ascii="iberian" w:hAnsi="iberian"/>
        </w:rPr>
        <w:t>-B"SI</w:t>
      </w:r>
      <w:r>
        <w:t xml:space="preserve"> - Frecuencia: 2</w:t>
      </w:r>
    </w:p>
    <w:p>
      <w:r>
        <w:t xml:space="preserve">Token: </w:t>
      </w:r>
      <w:r>
        <w:rPr>
          <w:rFonts w:ascii="iberian" w:hAnsi="iberian"/>
        </w:rPr>
        <w:t>&amp;RvK~SB</w:t>
      </w:r>
      <w:r>
        <w:t xml:space="preserve"> - Frecuencia: 2</w:t>
      </w:r>
    </w:p>
    <w:p>
      <w:r>
        <w:t xml:space="preserve">Token: </w:t>
      </w:r>
      <w:r>
        <w:rPr>
          <w:rFonts w:ascii="iberian" w:hAnsi="iberian"/>
        </w:rPr>
        <w:t>~'-</w:t>
      </w:r>
      <w:r>
        <w:t xml:space="preserve"> - Frecuencia: 2</w:t>
      </w:r>
    </w:p>
    <w:p>
      <w:r>
        <w:t xml:space="preserve">Token: </w:t>
      </w:r>
      <w:r>
        <w:rPr>
          <w:rFonts w:ascii="iberian" w:hAnsi="iberian"/>
        </w:rPr>
        <w:t>LII</w:t>
      </w:r>
      <w:r>
        <w:t xml:space="preserve"> - Frecuencia: 2</w:t>
      </w:r>
    </w:p>
    <w:p>
      <w:r>
        <w:t xml:space="preserve">Token: </w:t>
      </w:r>
      <w:r>
        <w:rPr>
          <w:rFonts w:ascii="iberian" w:hAnsi="iberian"/>
        </w:rPr>
        <w:t>-I</w:t>
      </w:r>
      <w:r>
        <w:t xml:space="preserve"> - Frecuencia: 2</w:t>
      </w:r>
    </w:p>
    <w:p>
      <w:r>
        <w:t xml:space="preserve">Token: </w:t>
      </w:r>
      <w:r>
        <w:rPr>
          <w:rFonts w:ascii="iberian" w:hAnsi="iberian"/>
        </w:rPr>
        <w:t>TB</w:t>
      </w:r>
      <w:r>
        <w:t xml:space="preserve"> - Frecuencia: 2</w:t>
      </w:r>
    </w:p>
    <w:p>
      <w:r>
        <w:t xml:space="preserve">Token: </w:t>
      </w:r>
      <w:r>
        <w:rPr>
          <w:rFonts w:ascii="iberian" w:hAnsi="iberian"/>
        </w:rPr>
        <w:t>B-Q4B-B</w:t>
      </w:r>
      <w:r>
        <w:t xml:space="preserve"> - Frecuencia: 2</w:t>
      </w:r>
    </w:p>
    <w:p>
      <w:r>
        <w:t xml:space="preserve">Token: </w:t>
      </w:r>
      <w:r>
        <w:rPr>
          <w:rFonts w:ascii="iberian" w:hAnsi="iberian"/>
        </w:rPr>
        <w:t>Q!8.UO</w:t>
      </w:r>
      <w:r>
        <w:t xml:space="preserve"> - Frecuencia: 2</w:t>
      </w:r>
    </w:p>
    <w:p>
      <w:r>
        <w:t xml:space="preserve">Token: </w:t>
      </w:r>
      <w:r>
        <w:rPr>
          <w:rFonts w:ascii="iberian" w:hAnsi="iberian"/>
        </w:rPr>
        <w:t>Q!8-E</w:t>
      </w:r>
      <w:r>
        <w:t xml:space="preserve"> - Frecuencia: 2</w:t>
      </w:r>
    </w:p>
    <w:p>
      <w:r>
        <w:t xml:space="preserve">Token: </w:t>
      </w:r>
      <w:r>
        <w:rPr>
          <w:rFonts w:ascii="iberian" w:hAnsi="iberian"/>
        </w:rPr>
        <w:t>.W</w:t>
      </w:r>
      <w:r>
        <w:t xml:space="preserve"> - Frecuencia: 2</w:t>
      </w:r>
    </w:p>
    <w:p>
      <w:r>
        <w:t xml:space="preserve">Token: </w:t>
      </w:r>
      <w:r>
        <w:rPr>
          <w:rFonts w:ascii="iberian" w:hAnsi="iberian"/>
        </w:rPr>
        <w:t>US.ÀCS</w:t>
      </w:r>
      <w:r>
        <w:t xml:space="preserve"> - Frecuencia: 2</w:t>
      </w:r>
    </w:p>
    <w:p>
      <w:r>
        <w:t xml:space="preserve">Token: </w:t>
      </w:r>
      <w:r>
        <w:rPr>
          <w:rFonts w:ascii="iberian" w:hAnsi="iberian"/>
        </w:rPr>
        <w:t>-r</w:t>
      </w:r>
      <w:r>
        <w:t xml:space="preserve"> - Frecuencia: 2</w:t>
      </w:r>
    </w:p>
    <w:p>
      <w:r>
        <w:t xml:space="preserve">Token: </w:t>
      </w:r>
      <w:r>
        <w:rPr>
          <w:rFonts w:ascii="iberian" w:hAnsi="iberian"/>
        </w:rPr>
        <w:t>.SI</w:t>
      </w:r>
      <w:r>
        <w:t xml:space="preserve"> - Frecuencia: 2</w:t>
      </w:r>
    </w:p>
    <w:p>
      <w:r>
        <w:t xml:space="preserve">Token: </w:t>
      </w:r>
      <w:r>
        <w:rPr>
          <w:rFonts w:ascii="iberian" w:hAnsi="iberian"/>
        </w:rPr>
        <w:t>?←</w:t>
      </w:r>
      <w:r>
        <w:t xml:space="preserve"> - Frecuencia: 2</w:t>
      </w:r>
    </w:p>
    <w:p>
      <w:r>
        <w:t xml:space="preserve">Token: </w:t>
      </w:r>
      <w:r>
        <w:rPr>
          <w:rFonts w:ascii="iberian" w:hAnsi="iberian"/>
        </w:rPr>
        <w:t>SR.E</w:t>
      </w:r>
      <w:r>
        <w:t xml:space="preserve"> - Frecuencia: 2</w:t>
      </w:r>
    </w:p>
    <w:p>
      <w:r>
        <w:t xml:space="preserve">Token: </w:t>
      </w:r>
      <w:r>
        <w:rPr>
          <w:rFonts w:ascii="iberian" w:hAnsi="iberian"/>
        </w:rPr>
        <w:t>9"5</w:t>
      </w:r>
      <w:r>
        <w:t xml:space="preserve"> - Frecuencia: 2</w:t>
      </w:r>
    </w:p>
    <w:p>
      <w:r>
        <w:t xml:space="preserve">Token: </w:t>
      </w:r>
      <w:r>
        <w:rPr>
          <w:rFonts w:ascii="iberian" w:hAnsi="iberian"/>
        </w:rPr>
        <w:t>S9pWR</w:t>
      </w:r>
      <w:r>
        <w:t xml:space="preserve"> - Frecuencia: 2</w:t>
      </w:r>
    </w:p>
    <w:p>
      <w:r>
        <w:t xml:space="preserve">Token: </w:t>
      </w:r>
      <w:r>
        <w:rPr>
          <w:rFonts w:ascii="iberian" w:hAnsi="iberian"/>
        </w:rPr>
        <w:t>VL</w:t>
      </w:r>
      <w:r>
        <w:t xml:space="preserve"> - Frecuencia: 2</w:t>
      </w:r>
    </w:p>
    <w:p>
      <w:r>
        <w:t xml:space="preserve">Token: </w:t>
      </w:r>
      <w:r>
        <w:rPr>
          <w:rFonts w:ascii="iberian" w:hAnsi="iberian"/>
        </w:rPr>
        <w:t>SSSS</w:t>
      </w:r>
      <w:r>
        <w:t xml:space="preserve"> - Frecuencia: 2</w:t>
      </w:r>
    </w:p>
    <w:p>
      <w:r>
        <w:t xml:space="preserve">Token: </w:t>
      </w:r>
      <w:r>
        <w:rPr>
          <w:rFonts w:ascii="iberian" w:hAnsi="iberian"/>
        </w:rPr>
        <w:t>M#</w:t>
      </w:r>
      <w:r>
        <w:t xml:space="preserve"> - Frecuencia: 2</w:t>
      </w:r>
    </w:p>
    <w:p>
      <w:r>
        <w:t xml:space="preserve">Token: </w:t>
      </w:r>
      <w:r>
        <w:rPr>
          <w:rFonts w:ascii="iberian" w:hAnsi="iberian"/>
        </w:rPr>
        <w:t>p9Ó]9&amp;R</w:t>
      </w:r>
      <w:r>
        <w:t xml:space="preserve"> - Frecuencia: 2</w:t>
      </w:r>
    </w:p>
    <w:p>
      <w:r>
        <w:t xml:space="preserve">Token: </w:t>
      </w:r>
      <w:r>
        <w:rPr>
          <w:rFonts w:ascii="iberian" w:hAnsi="iberian"/>
        </w:rPr>
        <w:t>!E?.</w:t>
      </w:r>
      <w:r>
        <w:t xml:space="preserve"> - Frecuencia: 2</w:t>
      </w:r>
    </w:p>
    <w:p>
      <w:r>
        <w:t xml:space="preserve">Token: </w:t>
      </w:r>
      <w:r>
        <w:rPr>
          <w:rFonts w:ascii="iberian" w:hAnsi="iberian"/>
        </w:rPr>
        <w:t>"]E</w:t>
      </w:r>
      <w:r>
        <w:t xml:space="preserve"> - Frecuencia: 2</w:t>
      </w:r>
    </w:p>
    <w:p>
      <w:r>
        <w:t xml:space="preserve">Token: </w:t>
      </w:r>
      <w:r>
        <w:rPr>
          <w:rFonts w:ascii="iberian" w:hAnsi="iberian"/>
        </w:rPr>
        <w:t>qM'</w:t>
      </w:r>
      <w:r>
        <w:t xml:space="preserve"> - Frecuencia: 2</w:t>
      </w:r>
    </w:p>
    <w:p>
      <w:r>
        <w:t xml:space="preserve">Token: </w:t>
      </w:r>
      <w:r>
        <w:rPr>
          <w:rFonts w:ascii="iberian" w:hAnsi="iberian"/>
        </w:rPr>
        <w:t>-8}KW</w:t>
      </w:r>
      <w:r>
        <w:t xml:space="preserve"> - Frecuencia: 2</w:t>
      </w:r>
    </w:p>
    <w:p>
      <w:r>
        <w:t xml:space="preserve">Token: </w:t>
      </w:r>
      <w:r>
        <w:rPr>
          <w:rFonts w:ascii="iberian" w:hAnsi="iberian"/>
        </w:rPr>
        <w:t>q9M&amp;</w:t>
      </w:r>
      <w:r>
        <w:t xml:space="preserve"> - Frecuencia: 2</w:t>
      </w:r>
    </w:p>
    <w:p>
      <w:r>
        <w:t xml:space="preserve">Token: </w:t>
      </w:r>
      <w:r>
        <w:rPr>
          <w:rFonts w:ascii="iberian" w:hAnsi="iberian"/>
        </w:rPr>
        <w:t>R&amp;X-M"</w:t>
      </w:r>
      <w:r>
        <w:t xml:space="preserve"> - Frecuencia: 2</w:t>
      </w:r>
    </w:p>
    <w:p>
      <w:r>
        <w:t xml:space="preserve">Token: </w:t>
      </w:r>
      <w:r>
        <w:rPr>
          <w:rFonts w:ascii="iberian" w:hAnsi="iberian"/>
        </w:rPr>
        <w:t>SKQíB(M</w:t>
      </w:r>
      <w:r>
        <w:t xml:space="preserve"> - Frecuencia: 2</w:t>
      </w:r>
    </w:p>
    <w:p>
      <w:r>
        <w:t xml:space="preserve">Token: </w:t>
      </w:r>
      <w:r>
        <w:rPr>
          <w:rFonts w:ascii="iberian" w:hAnsi="iberian"/>
        </w:rPr>
        <w:t>$L&amp;-ÜL$WM</w:t>
      </w:r>
      <w:r>
        <w:t xml:space="preserve"> - Frecuencia: 2</w:t>
      </w:r>
    </w:p>
    <w:p>
      <w:r>
        <w:t xml:space="preserve">Token: </w:t>
      </w:r>
      <w:r>
        <w:rPr>
          <w:rFonts w:ascii="iberian" w:hAnsi="iberian"/>
        </w:rPr>
        <w:t>}}"Ü</w:t>
      </w:r>
      <w:r>
        <w:t xml:space="preserve"> - Frecuencia: 2</w:t>
      </w:r>
    </w:p>
    <w:p>
      <w:r>
        <w:t xml:space="preserve">Token: </w:t>
      </w:r>
      <w:r>
        <w:rPr>
          <w:rFonts w:ascii="iberian" w:hAnsi="iberian"/>
        </w:rPr>
        <w:t>?-</w:t>
      </w:r>
      <w:r>
        <w:t xml:space="preserve"> - Frecuencia: 2</w:t>
      </w:r>
    </w:p>
    <w:p>
      <w:r>
        <w:t xml:space="preserve">Token: </w:t>
      </w:r>
      <w:r>
        <w:rPr>
          <w:rFonts w:ascii="iberian" w:hAnsi="iberian"/>
        </w:rPr>
        <w:t>.&amp;Zh</w:t>
      </w:r>
      <w:r>
        <w:t xml:space="preserve"> - Frecuencia: 2</w:t>
      </w:r>
    </w:p>
    <w:p>
      <w:r>
        <w:t xml:space="preserve">Token: </w:t>
      </w:r>
      <w:r>
        <w:rPr>
          <w:rFonts w:ascii="iberian" w:hAnsi="iberian"/>
        </w:rPr>
        <w:t>SC.hËWC&amp;</w:t>
      </w:r>
      <w:r>
        <w:t xml:space="preserve"> - Frecuencia: 2</w:t>
      </w:r>
    </w:p>
    <w:p>
      <w:r>
        <w:t xml:space="preserve">Token: </w:t>
      </w:r>
      <w:r>
        <w:rPr>
          <w:rFonts w:ascii="iberian" w:hAnsi="iberian"/>
        </w:rPr>
        <w:t>&amp;I"h</w:t>
      </w:r>
      <w:r>
        <w:t xml:space="preserve"> - Frecuencia: 2</w:t>
      </w:r>
    </w:p>
    <w:p>
      <w:r>
        <w:t xml:space="preserve">Token: </w:t>
      </w:r>
      <w:r>
        <w:rPr>
          <w:rFonts w:ascii="iberian" w:hAnsi="iberian"/>
        </w:rPr>
        <w:t>/I/M6]W</w:t>
      </w:r>
      <w:r>
        <w:t xml:space="preserve"> - Frecuencia: 2</w:t>
      </w:r>
    </w:p>
    <w:p>
      <w:r>
        <w:t xml:space="preserve">Token: </w:t>
      </w:r>
      <w:r>
        <w:rPr>
          <w:rFonts w:ascii="iberian" w:hAnsi="iberian"/>
        </w:rPr>
        <w:t>"ZE.</w:t>
      </w:r>
      <w:r>
        <w:t xml:space="preserve"> - Frecuencia: 2</w:t>
      </w:r>
    </w:p>
    <w:p>
      <w:r>
        <w:t xml:space="preserve">Token: </w:t>
      </w:r>
      <w:r>
        <w:rPr>
          <w:rFonts w:ascii="iberian" w:hAnsi="iberian"/>
        </w:rPr>
        <w:t>{C?.</w:t>
      </w:r>
      <w:r>
        <w:t xml:space="preserve"> - Frecuencia: 2</w:t>
      </w:r>
    </w:p>
    <w:p>
      <w:r>
        <w:t xml:space="preserve">Token: </w:t>
      </w:r>
      <w:r>
        <w:rPr>
          <w:rFonts w:ascii="iberian" w:hAnsi="iberian"/>
        </w:rPr>
        <w:t>SCËh</w:t>
      </w:r>
      <w:r>
        <w:t xml:space="preserve"> - Frecuencia: 2</w:t>
      </w:r>
    </w:p>
    <w:p>
      <w:r>
        <w:t xml:space="preserve">Token: </w:t>
      </w:r>
      <w:r>
        <w:rPr>
          <w:rFonts w:ascii="iberian" w:hAnsi="iberian"/>
        </w:rPr>
        <w:t>-84B#e</w:t>
      </w:r>
      <w:r>
        <w:t xml:space="preserve"> - Frecuencia: 2</w:t>
      </w:r>
    </w:p>
    <w:p>
      <w:r>
        <w:t xml:space="preserve">Token: </w:t>
      </w:r>
      <w:r>
        <w:rPr>
          <w:rFonts w:ascii="iberian" w:hAnsi="iberian"/>
        </w:rPr>
        <w:t>í8(</w:t>
      </w:r>
      <w:r>
        <w:t xml:space="preserve"> - Frecuencia: 2</w:t>
      </w:r>
    </w:p>
    <w:p>
      <w:r>
        <w:t xml:space="preserve">Token: </w:t>
      </w:r>
      <w:r>
        <w:rPr>
          <w:rFonts w:ascii="iberian" w:hAnsi="iberian"/>
        </w:rPr>
        <w:t>Q"F(</w:t>
      </w:r>
      <w:r>
        <w:t xml:space="preserve"> - Frecuencia: 2</w:t>
      </w:r>
    </w:p>
    <w:p>
      <w:r>
        <w:t xml:space="preserve">Token: </w:t>
      </w:r>
      <w:r>
        <w:rPr>
          <w:rFonts w:ascii="iberian" w:hAnsi="iberian"/>
        </w:rPr>
        <w:t>ES</w:t>
      </w:r>
      <w:r>
        <w:t xml:space="preserve"> - Frecuencia: 2</w:t>
      </w:r>
    </w:p>
    <w:p>
      <w:r>
        <w:t xml:space="preserve">Token: </w:t>
      </w:r>
      <w:r>
        <w:rPr>
          <w:rFonts w:ascii="iberian" w:hAnsi="iberian"/>
        </w:rPr>
        <w:t>SN|v</w:t>
      </w:r>
      <w:r>
        <w:t xml:space="preserve"> - Frecuencia: 2</w:t>
      </w:r>
    </w:p>
    <w:p>
      <w:r>
        <w:t xml:space="preserve">Token: </w:t>
      </w:r>
      <w:r>
        <w:rPr>
          <w:rFonts w:ascii="iberian" w:hAnsi="iberian"/>
        </w:rPr>
        <w:t>äHÜN`UC</w:t>
      </w:r>
      <w:r>
        <w:t xml:space="preserve"> - Frecuencia: 2</w:t>
      </w:r>
    </w:p>
    <w:p>
      <w:r>
        <w:t xml:space="preserve">Token: </w:t>
      </w:r>
      <w:r>
        <w:rPr>
          <w:rFonts w:ascii="iberian" w:hAnsi="iberian"/>
        </w:rPr>
        <w:t>6v</w:t>
      </w:r>
      <w:r>
        <w:t xml:space="preserve"> - Frecuencia: 2</w:t>
      </w:r>
    </w:p>
    <w:p>
      <w:r>
        <w:t xml:space="preserve">Token: </w:t>
      </w:r>
      <w:r>
        <w:rPr>
          <w:rFonts w:ascii="iberian" w:hAnsi="iberian"/>
        </w:rPr>
        <w:t>.N</w:t>
      </w:r>
      <w:r>
        <w:t xml:space="preserve"> - Frecuencia: 2</w:t>
      </w:r>
    </w:p>
    <w:p>
      <w:r>
        <w:t xml:space="preserve">Token: </w:t>
      </w:r>
      <w:r>
        <w:rPr>
          <w:rFonts w:ascii="iberian" w:hAnsi="iberian"/>
        </w:rPr>
        <w:t>.}H/vkUC</w:t>
      </w:r>
      <w:r>
        <w:t xml:space="preserve"> - Frecuencia: 2</w:t>
      </w:r>
    </w:p>
    <w:p>
      <w:r>
        <w:t xml:space="preserve">Token: </w:t>
      </w:r>
      <w:r>
        <w:rPr>
          <w:rFonts w:ascii="iberian" w:hAnsi="iberian"/>
        </w:rPr>
        <w:t>N.Ëk</w:t>
      </w:r>
      <w:r>
        <w:t xml:space="preserve"> - Frecuencia: 2</w:t>
      </w:r>
    </w:p>
    <w:p>
      <w:r>
        <w:t xml:space="preserve">Token: </w:t>
      </w:r>
      <w:r>
        <w:rPr>
          <w:rFonts w:ascii="iberian" w:hAnsi="iberian"/>
        </w:rPr>
        <w:t>Xä9!|&amp;C</w:t>
      </w:r>
      <w:r>
        <w:t xml:space="preserve"> - Frecuencia: 2</w:t>
      </w:r>
    </w:p>
    <w:p>
      <w:r>
        <w:t xml:space="preserve">Token: </w:t>
      </w:r>
      <w:r>
        <w:rPr>
          <w:rFonts w:ascii="iberian" w:hAnsi="iberian"/>
        </w:rPr>
        <w:t>4Ü</w:t>
      </w:r>
      <w:r>
        <w:t xml:space="preserve"> - Frecuencia: 2</w:t>
      </w:r>
    </w:p>
    <w:p>
      <w:r>
        <w:t xml:space="preserve">Token: </w:t>
      </w:r>
      <w:r>
        <w:rPr>
          <w:rFonts w:ascii="iberian" w:hAnsi="iberian"/>
        </w:rPr>
        <w:t>"I/E"</w:t>
      </w:r>
      <w:r>
        <w:t xml:space="preserve"> - Frecuencia: 2</w:t>
      </w:r>
    </w:p>
    <w:p>
      <w:r>
        <w:t xml:space="preserve">Token: </w:t>
      </w:r>
      <w:r>
        <w:rPr>
          <w:rFonts w:ascii="iberian" w:hAnsi="iberian"/>
        </w:rPr>
        <w:t>M/</w:t>
      </w:r>
      <w:r>
        <w:t xml:space="preserve"> - Frecuencia: 2</w:t>
      </w:r>
    </w:p>
    <w:p>
      <w:r>
        <w:t xml:space="preserve">Token: </w:t>
      </w:r>
      <w:r>
        <w:rPr>
          <w:rFonts w:ascii="iberian" w:hAnsi="iberian"/>
        </w:rPr>
        <w:t>&gt;S</w:t>
      </w:r>
      <w:r>
        <w:t xml:space="preserve"> - Frecuencia: 2</w:t>
      </w:r>
    </w:p>
    <w:p>
      <w:r>
        <w:t xml:space="preserve">Token: </w:t>
      </w:r>
      <w:r>
        <w:rPr>
          <w:rFonts w:ascii="iberian" w:hAnsi="iberian"/>
        </w:rPr>
        <w:t>ì9&amp;</w:t>
      </w:r>
      <w:r>
        <w:t xml:space="preserve"> - Frecuencia: 2</w:t>
      </w:r>
    </w:p>
    <w:p>
      <w:r>
        <w:t xml:space="preserve">Token: </w:t>
      </w:r>
      <w:r>
        <w:rPr>
          <w:rFonts w:ascii="iberian" w:hAnsi="iberian"/>
        </w:rPr>
        <w:t>[C</w:t>
      </w:r>
      <w:r>
        <w:t xml:space="preserve"> - Frecuencia: 2</w:t>
      </w:r>
    </w:p>
    <w:p>
      <w:r>
        <w:t xml:space="preserve">Token: </w:t>
      </w:r>
      <w:r>
        <w:rPr>
          <w:rFonts w:ascii="iberian" w:hAnsi="iberian"/>
        </w:rPr>
        <w:t>WC.Ñ</w:t>
      </w:r>
      <w:r>
        <w:t xml:space="preserve"> - Frecuencia: 2</w:t>
      </w:r>
    </w:p>
    <w:p>
      <w:r>
        <w:t xml:space="preserve">Token: </w:t>
      </w:r>
      <w:r>
        <w:rPr>
          <w:rFonts w:ascii="iberian" w:hAnsi="iberian"/>
        </w:rPr>
        <w:t>.Hê</w:t>
      </w:r>
      <w:r>
        <w:t xml:space="preserve"> - Frecuencia: 2</w:t>
      </w:r>
    </w:p>
    <w:p>
      <w:r>
        <w:t xml:space="preserve">Token: </w:t>
      </w:r>
      <w:r>
        <w:rPr>
          <w:rFonts w:ascii="iberian" w:hAnsi="iberian"/>
        </w:rPr>
        <w:t>5.M}E.[</w:t>
      </w:r>
      <w:r>
        <w:t xml:space="preserve"> - Frecuencia: 2</w:t>
      </w:r>
    </w:p>
    <w:p>
      <w:r>
        <w:t xml:space="preserve">Token: </w:t>
      </w:r>
      <w:r>
        <w:rPr>
          <w:rFonts w:ascii="iberian" w:hAnsi="iberian"/>
        </w:rPr>
        <w:t>C.[C</w:t>
      </w:r>
      <w:r>
        <w:t xml:space="preserve"> - Frecuencia: 2</w:t>
      </w:r>
    </w:p>
    <w:p>
      <w:r>
        <w:t xml:space="preserve">Token: </w:t>
      </w:r>
      <w:r>
        <w:rPr>
          <w:rFonts w:ascii="iberian" w:hAnsi="iberian"/>
        </w:rPr>
        <w:t>WC!</w:t>
      </w:r>
      <w:r>
        <w:t xml:space="preserve"> - Frecuencia: 2</w:t>
      </w:r>
    </w:p>
    <w:p>
      <w:r>
        <w:t xml:space="preserve">Token: </w:t>
      </w:r>
      <w:r>
        <w:rPr>
          <w:rFonts w:ascii="iberian" w:hAnsi="iberian"/>
        </w:rPr>
        <w:t>~M!</w:t>
      </w:r>
      <w:r>
        <w:t xml:space="preserve"> - Frecuencia: 2</w:t>
      </w:r>
    </w:p>
    <w:p>
      <w:r>
        <w:t xml:space="preserve">Token: </w:t>
      </w:r>
      <w:r>
        <w:rPr>
          <w:rFonts w:ascii="iberian" w:hAnsi="iberian"/>
        </w:rPr>
        <w:t>C!ê!C</w:t>
      </w:r>
      <w:r>
        <w:t xml:space="preserve"> - Frecuencia: 2</w:t>
      </w:r>
    </w:p>
    <w:p>
      <w:r>
        <w:t xml:space="preserve">Token: </w:t>
      </w:r>
      <w:r>
        <w:rPr>
          <w:rFonts w:ascii="iberian" w:hAnsi="iberian"/>
        </w:rPr>
        <w:t>5H.</w:t>
      </w:r>
      <w:r>
        <w:t xml:space="preserve"> - Frecuencia: 2</w:t>
      </w:r>
    </w:p>
    <w:p>
      <w:r>
        <w:t xml:space="preserve">Token: </w:t>
      </w:r>
      <w:r>
        <w:rPr>
          <w:rFonts w:ascii="iberian" w:hAnsi="iberian"/>
        </w:rPr>
        <w:t>M&amp;9WìM!C.!ì</w:t>
      </w:r>
      <w:r>
        <w:t xml:space="preserve"> - Frecuencia: 2</w:t>
      </w:r>
    </w:p>
    <w:p>
      <w:r>
        <w:t xml:space="preserve">Token: </w:t>
      </w:r>
      <w:r>
        <w:rPr>
          <w:rFonts w:ascii="iberian" w:hAnsi="iberian"/>
        </w:rPr>
        <w:t>.M"</w:t>
      </w:r>
      <w:r>
        <w:t xml:space="preserve"> - Frecuencia: 2</w:t>
      </w:r>
    </w:p>
    <w:p>
      <w:r>
        <w:t xml:space="preserve">Token: </w:t>
      </w:r>
      <w:r>
        <w:rPr>
          <w:rFonts w:ascii="iberian" w:hAnsi="iberian"/>
        </w:rPr>
        <w:t>}"SSS</w:t>
      </w:r>
      <w:r>
        <w:t xml:space="preserve"> - Frecuencia: 2</w:t>
      </w:r>
    </w:p>
    <w:p>
      <w:r>
        <w:t xml:space="preserve">Token: </w:t>
      </w:r>
      <w:r>
        <w:rPr>
          <w:rFonts w:ascii="iberian" w:hAnsi="iberian"/>
        </w:rPr>
        <w:t>-"W</w:t>
      </w:r>
      <w:r>
        <w:t xml:space="preserve"> - Frecuencia: 2</w:t>
      </w:r>
    </w:p>
    <w:p>
      <w:r>
        <w:t xml:space="preserve">Token: </w:t>
      </w:r>
      <w:r>
        <w:rPr>
          <w:rFonts w:ascii="iberian" w:hAnsi="iberian"/>
        </w:rPr>
        <w:t>^R2Rêî</w:t>
      </w:r>
      <w:r>
        <w:t xml:space="preserve"> - Frecuencia: 2</w:t>
      </w:r>
    </w:p>
    <w:p>
      <w:r>
        <w:t xml:space="preserve">Token: </w:t>
      </w:r>
      <w:r>
        <w:rPr>
          <w:rFonts w:ascii="iberian" w:hAnsi="iberian"/>
        </w:rPr>
        <w:t>rL</w:t>
      </w:r>
      <w:r>
        <w:t xml:space="preserve"> - Frecuencia: 2</w:t>
      </w:r>
    </w:p>
    <w:p>
      <w:r>
        <w:t xml:space="preserve">Token: </w:t>
      </w:r>
      <w:r>
        <w:rPr>
          <w:rFonts w:ascii="iberian" w:hAnsi="iberian"/>
        </w:rPr>
        <w:t>SSSLh</w:t>
      </w:r>
      <w:r>
        <w:t xml:space="preserve"> - Frecuencia: 2</w:t>
      </w:r>
    </w:p>
    <w:p>
      <w:r>
        <w:t xml:space="preserve">Token: </w:t>
      </w:r>
      <w:r>
        <w:rPr>
          <w:rFonts w:ascii="iberian" w:hAnsi="iberian"/>
        </w:rPr>
        <w:t>O.Ü</w:t>
      </w:r>
      <w:r>
        <w:t xml:space="preserve"> - Frecuencia: 2</w:t>
      </w:r>
    </w:p>
    <w:p>
      <w:r>
        <w:t xml:space="preserve">Token: </w:t>
      </w:r>
      <w:r>
        <w:rPr>
          <w:rFonts w:ascii="iberian" w:hAnsi="iberian"/>
        </w:rPr>
        <w:t>'B</w:t>
      </w:r>
      <w:r>
        <w:t xml:space="preserve"> - Frecuencia: 2</w:t>
      </w:r>
    </w:p>
    <w:p>
      <w:r>
        <w:t xml:space="preserve">Token: </w:t>
      </w:r>
      <w:r>
        <w:rPr>
          <w:rFonts w:ascii="iberian" w:hAnsi="iberian"/>
        </w:rPr>
        <w:t>Q$8-F</w:t>
      </w:r>
      <w:r>
        <w:t xml:space="preserve"> - Frecuencia: 2</w:t>
      </w:r>
    </w:p>
    <w:p>
      <w:r>
        <w:t xml:space="preserve">Token: </w:t>
      </w:r>
      <w:r>
        <w:rPr>
          <w:rFonts w:ascii="iberian" w:hAnsi="iberian"/>
        </w:rPr>
        <w:t>{l-"B</w:t>
      </w:r>
      <w:r>
        <w:t xml:space="preserve"> - Frecuencia: 2</w:t>
      </w:r>
    </w:p>
    <w:p>
      <w:r>
        <w:t xml:space="preserve">Token: </w:t>
      </w:r>
      <w:r>
        <w:rPr>
          <w:rFonts w:ascii="iberian" w:hAnsi="iberian"/>
        </w:rPr>
        <w:t>4hO[</w:t>
      </w:r>
      <w:r>
        <w:t xml:space="preserve"> - Frecuencia: 2</w:t>
      </w:r>
    </w:p>
    <w:p>
      <w:r>
        <w:t xml:space="preserve">Token: </w:t>
      </w:r>
      <w:r>
        <w:rPr>
          <w:rFonts w:ascii="iberian" w:hAnsi="iberian"/>
        </w:rPr>
        <w:t>(L[.ÈQ/[</w:t>
      </w:r>
      <w:r>
        <w:t xml:space="preserve"> - Frecuencia: 2</w:t>
      </w:r>
    </w:p>
    <w:p>
      <w:r>
        <w:t xml:space="preserve">Token: </w:t>
      </w:r>
      <w:r>
        <w:rPr>
          <w:rFonts w:ascii="iberian" w:hAnsi="iberian"/>
        </w:rPr>
        <w:t>SL{CÈh</w:t>
      </w:r>
      <w:r>
        <w:t xml:space="preserve"> - Frecuencia: 2</w:t>
      </w:r>
    </w:p>
    <w:p>
      <w:r>
        <w:t xml:space="preserve">Token: </w:t>
      </w:r>
      <w:r>
        <w:rPr>
          <w:rFonts w:ascii="iberian" w:hAnsi="iberian"/>
        </w:rPr>
        <w:t>Q!8-"/WB!-</w:t>
      </w:r>
      <w:r>
        <w:t xml:space="preserve"> - Frecuencia: 2</w:t>
      </w:r>
    </w:p>
    <w:p>
      <w:r>
        <w:t xml:space="preserve">Token: </w:t>
      </w:r>
      <w:r>
        <w:rPr>
          <w:rFonts w:ascii="iberian" w:hAnsi="iberian"/>
        </w:rPr>
        <w:t>48}_-[h</w:t>
      </w:r>
      <w:r>
        <w:t xml:space="preserve"> - Frecuencia: 2</w:t>
      </w:r>
    </w:p>
    <w:p>
      <w:r>
        <w:t xml:space="preserve">Token: </w:t>
      </w:r>
      <w:r>
        <w:rPr>
          <w:rFonts w:ascii="iberian" w:hAnsi="iberian"/>
        </w:rPr>
        <w:t>Q$8-"</w:t>
      </w:r>
      <w:r>
        <w:t xml:space="preserve"> - Frecuencia: 2</w:t>
      </w:r>
    </w:p>
    <w:p>
      <w:r>
        <w:t xml:space="preserve">Token: </w:t>
      </w:r>
      <w:r>
        <w:rPr>
          <w:rFonts w:ascii="iberian" w:hAnsi="iberian"/>
        </w:rPr>
        <w:t>Q!8!-</w:t>
      </w:r>
      <w:r>
        <w:t xml:space="preserve"> - Frecuencia: 2</w:t>
      </w:r>
    </w:p>
    <w:p>
      <w:r>
        <w:t xml:space="preserve">Token: </w:t>
      </w:r>
      <w:r>
        <w:rPr>
          <w:rFonts w:ascii="iberian" w:hAnsi="iberian"/>
        </w:rPr>
        <w:t>~B</w:t>
      </w:r>
      <w:r>
        <w:t xml:space="preserve"> - Frecuencia: 2</w:t>
      </w:r>
    </w:p>
    <w:p>
      <w:r>
        <w:t xml:space="preserve">Token: </w:t>
      </w:r>
      <w:r>
        <w:rPr>
          <w:rFonts w:ascii="iberian" w:hAnsi="iberian"/>
        </w:rPr>
        <w:t>9&amp;RS.</w:t>
      </w:r>
      <w:r>
        <w:t xml:space="preserve"> - Frecuencia: 2</w:t>
      </w:r>
    </w:p>
    <w:p>
      <w:r>
        <w:t xml:space="preserve">Token: </w:t>
      </w:r>
      <w:r>
        <w:rPr>
          <w:rFonts w:ascii="iberian" w:hAnsi="iberian"/>
        </w:rPr>
        <w:t>&amp;C?.</w:t>
      </w:r>
      <w:r>
        <w:t xml:space="preserve"> - Frecuencia: 2</w:t>
      </w:r>
    </w:p>
    <w:p>
      <w:r>
        <w:t xml:space="preserve">Token: </w:t>
      </w:r>
      <w:r>
        <w:rPr>
          <w:rFonts w:ascii="iberian" w:hAnsi="iberian"/>
        </w:rPr>
        <w:t>-9äIZ</w:t>
      </w:r>
      <w:r>
        <w:t xml:space="preserve"> - Frecuencia: 2</w:t>
      </w:r>
    </w:p>
    <w:p>
      <w:r>
        <w:t xml:space="preserve">Token: </w:t>
      </w:r>
      <w:r>
        <w:rPr>
          <w:rFonts w:ascii="iberian" w:hAnsi="iberian"/>
        </w:rPr>
        <w:t>SB~zCv</w:t>
      </w:r>
      <w:r>
        <w:t xml:space="preserve"> - Frecuencia: 2</w:t>
      </w:r>
    </w:p>
    <w:p>
      <w:r>
        <w:t xml:space="preserve">Token: </w:t>
      </w:r>
      <w:r>
        <w:rPr>
          <w:rFonts w:ascii="iberian" w:hAnsi="iberian"/>
        </w:rPr>
        <w:t>Má</w:t>
      </w:r>
      <w:r>
        <w:t xml:space="preserve"> - Frecuencia: 2</w:t>
      </w:r>
    </w:p>
    <w:p>
      <w:r>
        <w:t xml:space="preserve">Token: </w:t>
      </w:r>
      <w:r>
        <w:rPr>
          <w:rFonts w:ascii="iberian" w:hAnsi="iberian"/>
        </w:rPr>
        <w:t>]E]</w:t>
      </w:r>
      <w:r>
        <w:t xml:space="preserve"> - Frecuencia: 2</w:t>
      </w:r>
    </w:p>
    <w:p>
      <w:r>
        <w:t xml:space="preserve">Token: </w:t>
      </w:r>
      <w:r>
        <w:rPr>
          <w:rFonts w:ascii="iberian" w:hAnsi="iberian"/>
        </w:rPr>
        <w:t>9&amp;.N.E</w:t>
      </w:r>
      <w:r>
        <w:t xml:space="preserve"> - Frecuencia: 2</w:t>
      </w:r>
    </w:p>
    <w:p>
      <w:r>
        <w:t xml:space="preserve">Token: </w:t>
      </w:r>
      <w:r>
        <w:rPr>
          <w:rFonts w:ascii="iberian" w:hAnsi="iberian"/>
        </w:rPr>
        <w:t>.9}HR#E</w:t>
      </w:r>
      <w:r>
        <w:t xml:space="preserve"> - Frecuencia: 2</w:t>
      </w:r>
    </w:p>
    <w:p>
      <w:r>
        <w:t xml:space="preserve">Token: </w:t>
      </w:r>
      <w:r>
        <w:rPr>
          <w:rFonts w:ascii="iberian" w:hAnsi="iberian"/>
        </w:rPr>
        <w:t>#9#RâH</w:t>
      </w:r>
      <w:r>
        <w:t xml:space="preserve"> - Frecuencia: 2</w:t>
      </w:r>
    </w:p>
    <w:p>
      <w:r>
        <w:t xml:space="preserve">Token: </w:t>
      </w:r>
      <w:r>
        <w:rPr>
          <w:rFonts w:ascii="iberian" w:hAnsi="iberian"/>
        </w:rPr>
        <w:t>ì9&amp;R.E</w:t>
      </w:r>
      <w:r>
        <w:t xml:space="preserve"> - Frecuencia: 2</w:t>
      </w:r>
    </w:p>
    <w:p>
      <w:r>
        <w:t xml:space="preserve">Token: </w:t>
      </w:r>
      <w:r>
        <w:rPr>
          <w:rFonts w:ascii="iberian" w:hAnsi="iberian"/>
        </w:rPr>
        <w:t>.C</w:t>
      </w:r>
      <w:r>
        <w:t xml:space="preserve"> - Frecuencia: 2</w:t>
      </w:r>
    </w:p>
    <w:p>
      <w:r>
        <w:t xml:space="preserve">Token: </w:t>
      </w:r>
      <w:r>
        <w:rPr>
          <w:rFonts w:ascii="iberian" w:hAnsi="iberian"/>
        </w:rPr>
        <w:t>SSSSSS</w:t>
      </w:r>
      <w:r>
        <w:t xml:space="preserve"> - Frecuencia: 2</w:t>
      </w:r>
    </w:p>
    <w:p>
      <w:r>
        <w:t xml:space="preserve">Token: </w:t>
      </w:r>
      <w:r>
        <w:rPr>
          <w:rFonts w:ascii="iberian" w:hAnsi="iberian"/>
        </w:rPr>
        <w:t>9ÜMMM~SSSS</w:t>
      </w:r>
      <w:r>
        <w:t xml:space="preserve"> - Frecuencia: 2</w:t>
      </w:r>
    </w:p>
    <w:p>
      <w:r>
        <w:t xml:space="preserve">Token: </w:t>
      </w:r>
      <w:r>
        <w:rPr>
          <w:rFonts w:ascii="iberian" w:hAnsi="iberian"/>
        </w:rPr>
        <w:t>~SSSS</w:t>
      </w:r>
      <w:r>
        <w:t xml:space="preserve"> - Frecuencia: 2</w:t>
      </w:r>
    </w:p>
    <w:p>
      <w:r>
        <w:t xml:space="preserve">Token: </w:t>
      </w:r>
      <w:r>
        <w:rPr>
          <w:rFonts w:ascii="iberian" w:hAnsi="iberian"/>
        </w:rPr>
        <w:t>zC4ËÜML</w:t>
      </w:r>
      <w:r>
        <w:t xml:space="preserve"> - Frecuencia: 2</w:t>
      </w:r>
    </w:p>
    <w:p>
      <w:r>
        <w:t xml:space="preserve">Token: </w:t>
      </w:r>
      <w:r>
        <w:rPr>
          <w:rFonts w:ascii="iberian" w:hAnsi="iberian"/>
        </w:rPr>
        <w:t>~∏S</w:t>
      </w:r>
      <w:r>
        <w:t xml:space="preserve"> - Frecuencia: 2</w:t>
      </w:r>
    </w:p>
    <w:p>
      <w:r>
        <w:t xml:space="preserve">Token: </w:t>
      </w:r>
      <w:r>
        <w:rPr>
          <w:rFonts w:ascii="iberian" w:hAnsi="iberian"/>
        </w:rPr>
        <w:t>.4</w:t>
      </w:r>
      <w:r>
        <w:t xml:space="preserve"> - Frecuencia: 2</w:t>
      </w:r>
    </w:p>
    <w:p>
      <w:r>
        <w:t xml:space="preserve">Token: </w:t>
      </w:r>
      <w:r>
        <w:rPr>
          <w:rFonts w:ascii="iberian" w:hAnsi="iberian"/>
        </w:rPr>
        <w:t>ZÜMMSSS~SSSS</w:t>
      </w:r>
      <w:r>
        <w:t xml:space="preserve"> - Frecuencia: 2</w:t>
      </w:r>
    </w:p>
    <w:p>
      <w:r>
        <w:t xml:space="preserve">Token: </w:t>
      </w:r>
      <w:r>
        <w:rPr>
          <w:rFonts w:ascii="iberian" w:hAnsi="iberian"/>
        </w:rPr>
        <w:t>#CzÜMMMMLSSS~SSS</w:t>
      </w:r>
      <w:r>
        <w:t xml:space="preserve"> - Frecuencia: 2</w:t>
      </w:r>
    </w:p>
    <w:p>
      <w:r>
        <w:t xml:space="preserve">Token: </w:t>
      </w:r>
      <w:r>
        <w:rPr>
          <w:rFonts w:ascii="iberian" w:hAnsi="iberian"/>
        </w:rPr>
        <w:t>I&amp;</w:t>
      </w:r>
      <w:r>
        <w:t xml:space="preserve"> - Frecuencia: 2</w:t>
      </w:r>
    </w:p>
    <w:p>
      <w:r>
        <w:t xml:space="preserve">Token: </w:t>
      </w:r>
      <w:r>
        <w:rPr>
          <w:rFonts w:ascii="iberian" w:hAnsi="iberian"/>
        </w:rPr>
        <w:t>Q9</w:t>
      </w:r>
      <w:r>
        <w:t xml:space="preserve"> - Frecuencia: 2</w:t>
      </w:r>
    </w:p>
    <w:p>
      <w:r>
        <w:t xml:space="preserve">Token: </w:t>
      </w:r>
      <w:r>
        <w:rPr>
          <w:rFonts w:ascii="iberian" w:hAnsi="iberian"/>
        </w:rPr>
        <w:t>WR</w:t>
      </w:r>
      <w:r>
        <w:t xml:space="preserve"> - Frecuencia: 2</w:t>
      </w:r>
    </w:p>
    <w:p>
      <w:r>
        <w:t xml:space="preserve">Token: </w:t>
      </w:r>
      <w:r>
        <w:rPr>
          <w:rFonts w:ascii="iberian" w:hAnsi="iberian"/>
        </w:rPr>
        <w:t>SC$C&amp;`</w:t>
      </w:r>
      <w:r>
        <w:t xml:space="preserve"> - Frecuencia: 2</w:t>
      </w:r>
    </w:p>
    <w:p>
      <w:r>
        <w:t xml:space="preserve">Token: </w:t>
      </w:r>
      <w:r>
        <w:rPr>
          <w:rFonts w:ascii="iberian" w:hAnsi="iberian"/>
        </w:rPr>
        <w:t>OXZ</w:t>
      </w:r>
      <w:r>
        <w:t xml:space="preserve"> - Frecuencia: 2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