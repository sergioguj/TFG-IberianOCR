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Todos los 2-gramas ordenados por frecuencia</w:t>
      </w:r>
    </w:p>
    <w:p>
      <w:r>
        <w:t xml:space="preserve">{n}-gram: </w:t>
      </w:r>
      <w:r>
        <w:rPr>
          <w:rFonts w:ascii="iberian" w:hAnsi="iberian"/>
        </w:rPr>
        <w:t>W W</w:t>
      </w:r>
      <w:r>
        <w:t xml:space="preserve"> - Frecuencia: 7</w:t>
      </w:r>
    </w:p>
    <w:p>
      <w:r>
        <w:t xml:space="preserve">{n}-gram: </w:t>
      </w:r>
      <w:r>
        <w:rPr>
          <w:rFonts w:ascii="iberian" w:hAnsi="iberian"/>
        </w:rPr>
        <w:t>v9M&amp; v9M&amp;</w:t>
      </w:r>
      <w:r>
        <w:t xml:space="preserve"> - Frecuencia: 6</w:t>
      </w:r>
    </w:p>
    <w:p>
      <w:r>
        <w:t xml:space="preserve">{n}-gram: </w:t>
      </w:r>
      <w:r>
        <w:rPr>
          <w:rFonts w:ascii="iberian" w:hAnsi="iberian"/>
        </w:rPr>
        <w:t>]8"- QÜ&lt;</w:t>
      </w:r>
      <w:r>
        <w:t xml:space="preserve"> - Frecuencia: 5</w:t>
      </w:r>
    </w:p>
    <w:p>
      <w:r>
        <w:t xml:space="preserve">{n}-gram: </w:t>
      </w:r>
      <w:r>
        <w:rPr>
          <w:rFonts w:ascii="iberian" w:hAnsi="iberian"/>
        </w:rPr>
        <w:t>9" 9"</w:t>
      </w:r>
      <w:r>
        <w:t xml:space="preserve"> - Frecuencia: 5</w:t>
      </w:r>
    </w:p>
    <w:p>
      <w:r>
        <w:t xml:space="preserve">{n}-gram: </w:t>
      </w:r>
      <w:r>
        <w:rPr>
          <w:rFonts w:ascii="iberian" w:hAnsi="iberian"/>
        </w:rPr>
        <w:t>]8-È/&lt; ]</w:t>
      </w:r>
      <w:r>
        <w:t xml:space="preserve"> - Frecuencia: 4</w:t>
      </w:r>
    </w:p>
    <w:p>
      <w:r>
        <w:t xml:space="preserve">{n}-gram: </w:t>
      </w:r>
      <w:r>
        <w:rPr>
          <w:rFonts w:ascii="iberian" w:hAnsi="iberian"/>
        </w:rPr>
        <w:t>] ]8-È/&lt;</w:t>
      </w:r>
      <w:r>
        <w:t xml:space="preserve"> - Frecuencia: 4</w:t>
      </w:r>
    </w:p>
    <w:p>
      <w:r>
        <w:t xml:space="preserve">{n}-gram: </w:t>
      </w:r>
      <w:r>
        <w:rPr>
          <w:rFonts w:ascii="iberian" w:hAnsi="iberian"/>
        </w:rPr>
        <w:t>Z ê</w:t>
      </w:r>
      <w:r>
        <w:t xml:space="preserve"> - Frecuencia: 4</w:t>
      </w:r>
    </w:p>
    <w:p>
      <w:r>
        <w:t xml:space="preserve">{n}-gram: </w:t>
      </w:r>
      <w:r>
        <w:rPr>
          <w:rFonts w:ascii="iberian" w:hAnsi="iberian"/>
        </w:rPr>
        <w:t>ê R</w:t>
      </w:r>
      <w:r>
        <w:t xml:space="preserve"> - Frecuencia: 4</w:t>
      </w:r>
    </w:p>
    <w:p>
      <w:r>
        <w:t xml:space="preserve">{n}-gram: </w:t>
      </w:r>
      <w:r>
        <w:rPr>
          <w:rFonts w:ascii="iberian" w:hAnsi="iberian"/>
        </w:rPr>
        <w:t>SgS SgS</w:t>
      </w:r>
      <w:r>
        <w:t xml:space="preserve"> - Frecuencia: 4</w:t>
      </w:r>
    </w:p>
    <w:p>
      <w:r>
        <w:t xml:space="preserve">{n}-gram: </w:t>
      </w:r>
      <w:r>
        <w:rPr>
          <w:rFonts w:ascii="iberian" w:hAnsi="iberian"/>
        </w:rPr>
        <w:t>pM&amp; pM&amp;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vM &amp;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È9- È9-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]BÜW SQíB&amp;M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SQíB&amp;M ]BÜW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X-QXW X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} }}!ÜQ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}}!ÜQ }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QÜ&lt; ]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WSB-4 WS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!- !-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ÍZ ÍZ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-E -E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I4S ÜLII~∏S</w:t>
      </w:r>
      <w:r>
        <w:t xml:space="preserve"> - Frecuencia: 3</w:t>
      </w:r>
    </w:p>
    <w:p>
      <w:r>
        <w:t xml:space="preserve">{n}-gram: </w:t>
      </w:r>
      <w:r>
        <w:rPr>
          <w:rFonts w:ascii="iberian" w:hAnsi="iberian"/>
        </w:rPr>
        <w:t>4B}pMpB 4B}pMpB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4B}vMvB 4B}vMvB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4B}vMvB &amp;S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&amp; 4B}pMpB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-8äE/ -8êE/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vM&amp; vM&amp;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-9~IW -9}HW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p9M&amp; v9M&amp;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9!ÈB&amp; 9!ÈB&amp;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9!ÈB&amp; SB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/Ò]QvB M!96-&amp;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M&amp;i-MpB M&amp;i-M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M&amp;i-MvB M&amp;i-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"EM&amp; SAGVNTINV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(W /B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"#M"/M /B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]B}"B ]BÜW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]BÜW ]B~!B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]B~!B ]BÜW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/B Í8RXB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Í8RXB ÍB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/8QXB /B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."X UB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á áIM!4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áIM!4 á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X X-QXW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êH-"M4 Z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ëH-"M4 Z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!I&amp;ÜI !WM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í í(8-/ÜQ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í(8-/ÜQ í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Q /-8%5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Z8 Ü8/4&gt;-/í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4-I/4 -!M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4-H/4 -!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Q z8z8-M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z8z8-M R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z8z8-M z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 z8z8-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z8z8- z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-pM!BÜ&lt; ÜBÍ4Ò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ÜBhTÜ&lt; ]8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ÜBlL{! ZL{Z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R&amp;Ü}! 8"[M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] ]8"-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X-Q&amp;M! S-Q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R&amp;ÜzI-pM R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#C #C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S-M&amp;z9/M ]9&amp;RW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zB &amp;B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-B' ]9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"ÍÈ "ÍÈ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". A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"Ü "Ü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9! -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SB SB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z5 z5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] -Ü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-Ü ]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/M M-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W6j W6j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"! "!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9p 9p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9M 9M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/ !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pI pI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W R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C ÍEW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-XM5C.C Èì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Èì -B"SI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-B"SI &amp;RvK~SB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~'- LII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W SC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 E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í8( Q"F(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. äHÜN`UC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"I/E" "C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v .Hê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5.M}E.[ C.[C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C.[C WC!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WC! ~M!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~M! C!ê!C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C!ê!C 5H.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"ä .M"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.M" }"SSS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rL SSSLh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O.Ü 'B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'B Q$8-F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Q$8-F {l-"B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4hO[ (L[.ÈQ/[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(L[.ÈQ/[ SL{CÈh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Q!8-"/WB!- 48}_-[h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48}_-[h Q$8-"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9&amp;RS. &amp;C?.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SB~zCv Má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S] ]E]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ÜLII~∏S M"ZH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M"ZH I4S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zC4ËÜML ~∏S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OXZ !</w:t>
      </w:r>
      <w:r>
        <w:t xml:space="preserve"> - Frecuencia: 2</w:t>
      </w:r>
    </w:p>
    <w:p>
      <w:r>
        <w:t xml:space="preserve">{n}-gram: </w:t>
      </w:r>
      <w:r>
        <w:rPr>
          <w:rFonts w:ascii="iberian" w:hAnsi="iberian"/>
        </w:rPr>
        <w:t>B&amp;E/B 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B&amp;E/Bv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B&amp;E/Bv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B&amp;E/BvB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B&amp;E/BvB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B&amp;E/BDB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B&amp;E/BDB B&amp;E/B&amp;B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B&amp;E/B&amp;B R/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R/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B&amp;E/B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 z4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 B&amp;E/BpB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B&amp;E/BpB &amp;v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&amp;v B&amp;E/B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 tB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tB }4-R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}4-R B&amp;E/BvB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B&amp;E/BvB }5-R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}5-R B&amp;E/BBB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B&amp;E/BBB }4-R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}4-R R&amp;9/BvB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R&amp;9/BvB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9&amp;E/8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9&amp;E/8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B&amp;"SSS9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B&amp;"SSS9 9"Ë/9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9"Ë/9 z4I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z4I z4Iz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z4Iz z4Iz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z4Iz zI-ZB~B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zI-ZB~B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zI-XB~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zI-XB~ zI-ZB}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zI-ZB}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zI-ZB}/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zI-ZB}/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Z~/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Z~/ "6B}È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"6B}È ÜCÑC"vH'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ÜCÑC"vH' ÜCÑC"vH'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ÜCÑC"vH' (VE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(VE 4C}tMtC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4C}tMtC &amp;WE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&amp;WE 5C}pM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5C}pM &amp;lFlw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&amp;lFlw ëC}p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ëC}p MpC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MpC M&amp;R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M&amp;R hB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hB WSB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WSB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4B}vMvB 4B}pMp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 WS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 &amp;íFíF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&amp;íFíF 4B}pMp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 &amp;íFmF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&amp;íFmF 5C}tMt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5C}tMt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&amp;mFlF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&amp;mFlF B}tM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B}tM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4B¡tMt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4B¡tMt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5B}TMpB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5B}TMpB R&amp;K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R&amp;K ÉI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ÉI 5B}pMvB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5B}pMvB 4B}pMpB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4B}pMpB 5B}pMp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5B}pMp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5B}pMpB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5B}pMpB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4B}vMvB 4B~vMvB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4B~vMvB 4B~vMvB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4B~vMvB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4B~vMvB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4B~vMvB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4B}vMvB 4B}pMpB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4B}pMpB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4B}vMvB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4B}pMpB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4B}pMpB 4B}pMp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B}pMpB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5B}vMpB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5B}vMpB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5B}qMqB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5B}qMqB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5B}pMpB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5B}pMpB 94È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94È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4B}vMvB -9}H!HvG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-9}H!HvG ÜI]9'R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ÜI]9'R ]H-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]H- 5B}pMpB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5B}pMpB "W]M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"W]M }]H-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}]H- 5B}vMvB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5B}vMvB !W]M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!W]M 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 W4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 !S9W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!S9W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ÜM %HN!SQ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%HN!SQ "5L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"5L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-B&amp;SB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-B&amp;SB yFníC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yFníC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ÜO(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ÜO( í8MvQ"8-F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í8MvQ"8-F /8/Q/L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/8/Q/L 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}B /8/QL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/8/QL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]M#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]M#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WM(Q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WM(Q $íB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$íB /%/N&amp;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/%/N&amp; 3I0S&amp;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3I0S&amp; SHvB/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SHvB/ vB/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vB/ SMÑÉQ$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SMÑÉQ$ SMÑÈQ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SMÑÈQ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}ÈFOÈB(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}ÈFOÈB( í~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í~ àA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àA WH!ÜB/"8B"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WH!ÜB/"8B" ÍH!-/B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ÍH!-/B 8/ËQ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8/ËQ N/}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N/}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- 4CÑ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4CÑ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?/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?/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SQSB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SQSB "4R&amp;MpB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"4R&amp;MpB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"5R&amp;MpB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"5R&amp;MpB "4Q&amp;MpB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"4Q&amp;MpB !5R'MvB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!5R'MvB "5R&amp;MvB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"5R&amp;MvB S-Ò9/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S-Ò9/ S.Ò9/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S.Ò9/ S-Ò9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S-Ò9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ïB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ïB S-Ò9/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S-Ò9/ 4R}S-ì8"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4R}S-ì8" Q}S-ì8"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Q}S-ì8" &amp;5R}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&amp;5R} &amp;5R}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&amp;5R} &amp;4R~S-ì9!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&amp;4R~S-ì9! &amp;4R~S-ì9!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&amp;4R~S-ì9! -&amp;R/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-&amp;R/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-&amp;R/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-&amp;R/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-&amp;R/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-&amp;R/ ]9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]9 -9äE/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-9äE/ .9äE/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.9äE/ -9äE2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-9äE2 -8[G/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-8[G/ -8äE/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-8äE/ -9êE/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-9êE/ -9êE/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-9êE/ -8äE/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-8êE/ xM&amp;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xM&amp; yM&amp;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yM&amp; qM&amp;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qM&amp; qM&amp;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qM&amp; pM&amp;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pM&amp; pM'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pM' 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vM&amp;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vM&amp;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vN&amp;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vN&amp;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vM&amp;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vM&amp;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v&amp;MM&amp;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v&amp;MM&amp;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v&amp;MM&amp;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v&amp;MM&amp;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v&amp;MM&amp;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v&amp;MM&amp;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vM&amp;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vM&amp; 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 qM&amp;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qM&amp;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vM&amp;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vM&amp; 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 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pM'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pM' ~Ê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~Ê 8!-&amp;QpB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8!-&amp;QpB 8"-&amp;RpB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8"-&amp;RpB 8!-&amp;RvB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8!-&amp;RvB 9$-&amp;RvB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9$-&amp;RvB 8!-&amp;RvB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8!-&amp;RvB 9!4E/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9!4E/ 9!5E/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9!5E/ 8!5E/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8!5E/ &lt;!M/BM!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&lt;!M/BM! &lt;!M/BM"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&lt;!M/BM" &lt;!M/BM"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&lt;!M/BM" "8"4B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"8"4B "8"5B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"8"5B &amp;Q/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&amp;Q/ &amp;R/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&amp;R/ -9}HW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-9}HW RX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RX -8}LW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-8}LW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-8}HWR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-8}HWR .9}IWH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.9}IWH .8}!WR"8.%S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.8}!WR"8.%S -8}$WQ!8-FSB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-8}$WQ!8-FSB -9}IWQ"8-ESB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-9}IWQ"8-ESB -9}"W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-9}"W -9}IW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-9}IW -8}HW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-8}HW .9}IW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.9}IW -9~IW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-9}HW .9}HW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.9}HW .9~IW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.9~IW .9}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 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HW -8}Ip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-8}Ip 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pB -8}HpMpB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-8}HpMpB -8~IvMvB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-8~IvMvB -9~IvMvB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-9~IvMvB -8}IvM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-8}IvM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-8}HvM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-8}HvM -8~HvMv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-8~HvMv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-9äÜ-h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-9äÜ-h v9M&amp;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v9M&amp; q9M'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q9M' p9M&amp;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v9M&amp; CEL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CEL 9!ÈB&amp;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/Ò]QvB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M!96-&amp; M!96-&amp;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M!96-&amp; M!8ä.&amp;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M!8ä.&amp; M$9é-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M$9é- M&amp;i-MqB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M&amp;i-MqB M&amp;i-MpB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M&amp;i-MpB M&amp;i-MpB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M&amp;i-M M&amp;i-M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M&amp;i-M M&amp;i.MpB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M&amp;i.MpB M&amp;i-MvB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M&amp;i-MvB M&amp;i-MvB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 M&amp;h-M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M&amp;h-M 4M&amp;vEi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4M&amp;vEi OSI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OSI 4M&amp;vEh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4M&amp;vEh OSI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OSI "SH-9èE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"SH-9èE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!SI-9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!SI-9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9"E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9"E !SI-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!SI-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H-8ä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H-8ä !SH-9è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!SH-9è "IpäIÈ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"IpäIÈ "HpäHÈ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"HpäHÈ "HväIT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"HväIT "HväH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"HväH "IväHÈ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"IväHÈ SR}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SR} {ëB"/R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{ëB"/R ìI4ìI4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ìI4ìI4 "}B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"}B ]I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]I 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 /E&amp;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/E&amp; /Rì&gt;vB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/Rì&gt;vB /QìvB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/QìvB %FN'NrB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%FN'NrB &amp;&amp;WF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&amp;&amp;WF $KO{ÉMnSÉFF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$KO{ÉMnSÉFF %EO&amp;&amp;WF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%EO&amp;&amp;WF ';$F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';$F $GN&amp;&amp;WF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$GN&amp;&amp;WF %EM&amp;&amp;WE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%EM&amp;&amp;WE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"EM&amp; &amp;WE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&amp;WE "EMÊWE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"EMÊWE "FMDWE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"FMDWE "EMÊWE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"EMÊWE !EMÊWE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!EMÊWE !FMMWv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!FMMWv &gt;FM8WE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&gt;FM8WE "EMÈWE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"EMÈWE !EMÊWE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!EMÊWE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-ÜI]9&amp;R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-ÜI]9&amp;R S9ZZ9êI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S9ZZ9êI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SAGVNTINV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SAGVNTINV SAGVNTI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SAGVNTI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"EM&amp; 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CS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"EM&amp;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INV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INV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S8Z8èì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S8Z8èì $Ü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$Ü SAGV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SAGV X9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X9 S58"Ü8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S58"Ü8 SAGV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SAGV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".5SM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".5SM ê.6SM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ê.6SM .6SM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.6SM !4SM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!4SM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"EM&amp; $?wX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$?wX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"EM&amp; È9-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È9- CILI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CILI R#.Wz&amp;WF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R#.Wz&amp;WF R!-~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R!-~ R!-~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R!-~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R$.~G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R$.~G -ÜHWR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-ÜHWR R!-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R!- Wz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 R$-~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R$-~ SAETABI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SAETABI Q"-~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Q"-~ Q!-~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Q!-~ "FM"ÜM/B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"FM"ÜM/B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"EM"ÜM/B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"EM"ÜM/B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"FM"ÜM2B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"FM"ÜM2B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%FM"ÜM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%FM"ÜM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M$ÜM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M$ÜM (W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"#M"/M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"#M"/M "#M"/M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SQîB&amp;M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SQîB&amp;M ]BÜW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 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B&amp;M ]BÜW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SQíB&amp;M SIQíB'M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SIQíB'M ]BÜW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SHQíB(M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SHQíB(M SHQíB(M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SHQíB(M SLQíC&amp;M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SLQíC&amp;M SKQîB&amp;M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SKQîB&amp;M SHQíB&amp;M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SHQíB&amp;M ]B}"B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]B}!B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]B}!B ]BÜW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]B}"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]B}"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U8RXB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U8RXB UB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UB Í8QXB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Í8QXB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/8QXB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/8QXB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Í8QëB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Í8QëB Í8RXB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Í8RXB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-!X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-!X 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."X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UB ."X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UB -"X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-"X 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/ï}tM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/ï}tM /ï}pM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/ï}pM M'È!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M'È!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M'È"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M'È"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M&amp;É!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M&amp;É!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M'È!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M'È! M'È"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M'È" M&amp;È!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M&amp;È! O+O$FO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O+O$FO ÍC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ÍC O+O!"O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O+O!"O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O+O"EO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O+O"EO O+O$EO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O+O$EO O+O!EO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O+O!EO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}HO2O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}HO2O }KO/O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}KO/O }HO/O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}HO/O 4ï"BS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4ï"BS %n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%n &amp;W/B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&amp;W/B 4ï!BS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4ï!BS "k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"k &amp;W/B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&amp;W/B 4ï"BS$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4ï"BS$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&amp;W/B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&amp;W/B ]8-È/&lt;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]8-È/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]8-È/ ]8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]8 ]8-É/&lt;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]8-É/&lt;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]8-È/&lt; áHM!4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áHM!4 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 áHM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áHM 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 áJM!4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áJM!4 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 àHM!4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àHM!4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àHM"4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àHM"4 à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 X-QXW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X-Q[W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X-Q[W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B&amp;HÓzR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B&amp;HÓzR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B&amp;HÑ{R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B&amp;HÑ{R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B&amp;HÑz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B&amp;HÑz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êI-"M4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êI-"M4 Zê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Zê êH-"M4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êI-"M4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êI-"M4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êI-"M5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êI-"M5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êH-"M5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êH-"M5 êI-"M4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êI-"M4 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 ëH-"M4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I-"M4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ëI-"M4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ëI-"M4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êH-"M4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ëH-"M4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!H&amp;ÜH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!H&amp;ÜH "WM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"WM Q/Q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Q/Q "H&amp;.ÜI!}ÜR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"H&amp;.ÜI!}ÜR Q/R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Q/R !H&amp;ÜI!WM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!H&amp;ÜI!WM Q/Q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Q/Q &amp;ÜL$WM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&amp;ÜL$WM Q/Q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Q/Q !H&amp;-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!H&amp;- R2Q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R2Q !I&amp;ÜI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!WM !H&amp;ÜH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!H&amp;ÜH $WM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$WM !I&amp;ÜI!W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!I&amp;ÜI!W !I&amp;WI!W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!I&amp;WI!W $I&amp;ÜI"W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$I&amp;ÜI"W !I'ÜI!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!I'ÜI! !H&amp;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 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 "I&amp;Ü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"I&amp;Ü $K'ÜK$W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$K'ÜK$W X8!ÜH-ÜQ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X8!ÜH-ÜQ X8$ÜK-ÜQ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X8$ÜK-ÜQ X8!ÜH-ÜQ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X8!ÜH-ÜQ !ÜH-Ü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!ÜH-Ü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í&amp;8-2ÜR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í&amp;8-2ÜR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825B~RÜQ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825B~RÜQ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825-}RÜR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825-}RÜR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824-~QÜQ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824-~QÜQ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824-}QÜQ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824-}QÜQ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/-8%5&gt;-ÜR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/-8%5&gt;-ÜR Q2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Q2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/-8%5 &gt;-ÜQ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&gt;-ÜQ 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/-8%5 ?-Ü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?-Ü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Q/Q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Q/Q /-8!5&gt;5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/-8!5&gt;5 /î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/î 2-8!5A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2-8!5A 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 /-8"5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/-8"5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 f-}"ÜQ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f-}"ÜQ 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 e-}"Ü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e-}"Ü %4W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%4W e-}$ÜQ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e-}$ÜQ }}"ÜQ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}}"ÜQ }Q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}Q }}$ÜQ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}}$ÜQ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}}%Ü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}}%Ü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}}$Ü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}}$Ü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4"J!ÜQ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4"J!ÜQ 4"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 4"_"ÜQ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4"_"ÜQ !4W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!4W 4"L"ÜQ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4"L"ÜQ 5!L$ÜR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5!L$ÜR /8[-H5B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/8[-H5B !H!}ÜQ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!H!}ÜQ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!H!}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!H!}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"H"~M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"H"~M !IZ-8-ÜR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!IZ-8-ÜR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!H[-8-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!H[-8- 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ÜQ !H[-8-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!H[-8- 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WQ &amp;ì"8"ÜR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&amp;ì"8"ÜR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(ì!8!ÜQ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(ì!8!ÜQ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(I"8"ÜQ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(I"8"ÜQ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(í"8"ÜR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(í"8"ÜR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(î!8"ÜQ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(î!8"ÜQ Q(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Q( (I"8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(I"8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"ÜQ 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 (I!8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(I!8 !I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 &amp;HZ4-5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&amp;HZ4-5 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 &amp;H[4-[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&amp;H[4-[ 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 ZH!84M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ZH!84M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ZH!5'M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ZH!5'M Z8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Ü8/4&gt;-/í CLOVNIOQ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CLOVNIOQ 8&amp;W-Q"&lt;"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8&amp;W-Q"&lt;" 8&amp;W-Q"&lt;"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8&amp;W-Q"&lt;" Q&amp;ÈQ"B2Q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Q&amp;ÈQ"B2Q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Q&amp;ÈQ"B/Q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Q&amp;ÈQ"B/Q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hHZÜ&lt;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hHZÜ&lt; 4-H24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4-H24 -!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 4R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4R 4-I/4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-!M 4-H/4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 4-I/4-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4-I/4- "M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4-H/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4-H/ 4Q"&lt;4M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4Q"&lt;4M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4Q"¡5M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4Q"¡5M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4Q"ñ4M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4Q"ñ4M 4Q%ñ4M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4Q%ñ4M z8z8-M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z8z8-M C/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C/ z8z8-M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z8z8-M Cz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Cz z8z8-M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z8z8-M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z8z8-M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z8z8-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z8z8-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z8z8-M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z8z8BM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z8z8BM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-pM!BÜ&lt;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ÜBÍ4Ò ÜBhTÜ&lt;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 ÜBhSÜ&lt;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ÜBhSÜ&lt; ]8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 ÜBlL{!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ZL{Z ÜBlL{!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ZL{Z ÜBlSÜ&lt;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ÜBlSÜ&lt; ZL{Z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ZL{Z ZKzZ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ZKzZ ÜBnSÜ&lt;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ÜBnSÜ&lt; Z%{Ü&lt;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Z%{Ü&lt; WBlSÜ&lt;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WBlSÜ&lt; [LzÜ&lt;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[LzÜ&lt; ÜBnSÜ&lt;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ÜBnSÜ&lt;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ÜBlSÜ&lt;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ÜBlSÜ&lt;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[{8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[{8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84}!ÜQ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84}!ÜQ 84~!ÜQ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84~!ÜQ R&amp;Ü}!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8"[M R&amp;Ü}!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8"[M Q:Ü}!M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Q:Ü}!M 8!ZM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8!ZM Q:X-M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Q:X-M Q:X-M!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Q:X-M! R:X-M!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R:X-M! Q:X-M!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Q:X-M! R(X-M$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R(X-M$ Q&amp;X-M!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Q&amp;X-M!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Q&amp;ë-M!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Q&amp;ë-M! R&amp;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 R(X-M!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R(X-M! R(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R( Q&amp;X-M!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Q&amp;X-M! Q&amp;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 Q&amp;X-M!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Q&amp;X-M! R&amp;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 R&amp;X-M!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R&amp;X-M! R&amp;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R&amp;ë-M!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R&amp;ë-M! R&amp;ë-M!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R&amp;ë-M! R&amp;ë-M"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R&amp;ë-M" Q&amp;ë-M!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Q&amp;ë-M! Q&amp;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 Q&amp;X-M$Ü&lt;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Q&amp;X-M$Ü&lt; Q&amp;X-M!Ü&lt;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Q&amp;X-M!Ü&lt; W&lt;"B-5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W&lt;"B-5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W&lt;$B-4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W&lt;$B-4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W&lt;!B-5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W&lt;!B-5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]8"-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QÜ&lt; ]8"-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WLB:QÜB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WLB:QÜB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VLB:QÙB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VLB:QÙB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VLB:QÜB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VLB:QÜB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VLB*QÜ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VLB*QÜ VLB*Q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VLB*Q X-/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X-/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Z-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X-Q&amp;M!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S-Q &lt;&amp;ê"-C4&lt;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&lt;&amp;ê"-C4&lt; &lt;&amp;ê$-C4&lt;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&lt;&amp;ê$-C4&lt; &lt;'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&lt;' /X8"Ü&lt;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/X8"Ü&lt; X8$Ü&lt;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X8$Ü&lt; /X8!Ü&lt;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/X8!Ü&lt; /H/Q-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/H/Q- /I/Q-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/I/Q- /I/Q-M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/I/Q-M /H/Q-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/H/Q-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K/êKÜB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K/êKÜB Q!&lt;"8!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Q!&lt;"8! R&amp;ÜzI-pM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R&amp;ÜzI-pM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Q&amp;Ü!I-pM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Q&amp;Ü!I-pM Q&amp;Ü!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Q&amp;Ü! -vM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-vM 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SECOBRIS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SECOBRIS SECOBRIGA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SECOBRIGA WSB-4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 WSB-4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 B-4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B-4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WSC.4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WSC.4 WB4Q-!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WB4Q-! WB4Q-!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WB4Q-! WB5Q-"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WB5Q-" }ê&lt;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}ê&lt; }ê&lt;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}ê&lt; 4!JZM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4!JZM 4"IZM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4"IZM t8-C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t8-C t8-B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t8-B t8-B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t8-B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-8JL![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-8JL![ -8kJ$[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-8kJ$[ -8ë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-8ë H-H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H-H T-X"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T-X" Mï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Mï XEhÉSM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XEhÉSM {4HVL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{4HVL /"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/"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XB z9/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z9/ zêê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zêê 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 .ê|9eA-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.ê|9eA- z5HU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z5HU #H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{È8!Ù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{È8!Ù r8U-/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r8U-/ /XÑE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/XÑE !KÈ|TQ#F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!KÈ|TQ#F /S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8KqSB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8KqSB #5&amp;|H.Q#C&gt;.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#5&amp;|H.Q#C&gt;. #6&amp;|H.Q#E?.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#6&amp;|H.Q#E?. !}BzB&gt;E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!}BzB&gt;E !I{KÛ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!I{KÛ -ÏBÈ/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-ÏBÈ/ $WB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$WB Xä-R#!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Xä-R#! $VÙ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$VÙ 5B-b}B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5B-b}B N#C/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N#C/ N(8ÈhK%E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N(8ÈhK%E -bQ/%'B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-bQ/%'B VU!9!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VU!9! !hä!E&gt;.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!hä!E&gt;. 5C.O#C?.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5C.O#C?. [K|K-Q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[K|K-Q ÁE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ÁE W9Mìz9/M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W9Mìz9/M !HÈ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!HÈ $LOwL(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$LOwL( }9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}9 9X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9X ^9#C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^9#C XH#g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XH#g XN.r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XN.r ^ê9&amp;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^ê9&amp; 'SSS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'SSS #9#~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#9#~ %9/N}SR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%9/N}SR $B$-2R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$B$-2R $F&amp;B&gt;-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$F&amp;B&gt;- $B#-2Q$E&amp;B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$B#-2Q$E&amp;B 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&gt;- #C&amp;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#C&amp;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}"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}" #C&amp;~9.v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#C&amp;~9.v #C^9O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#C^9O #H].~#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#H].~# #~]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#~] #M&amp;|9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#M&amp;|9 #M&amp;~9'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#M&amp;~9' OpHzC?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OpHzC? OpHzC?H?-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OpHzC?H?- #Q4B'&gt;.'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#Q4B'&gt;.' C#gC#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C#gC# "5&gt;S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"5&gt;S v#ÈC?.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v#ÈC?. 'H`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'H` ZH2[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ZH2[ XäH'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XäH' 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 ÊR#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ÊR# ÜSÈ&amp;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ÜSÈ&amp; C&gt;.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C&gt;. ì9&amp;QS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ì9&amp;QS /.|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/.| /X-C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/X-C 2Q"-C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2Q"-C BB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BB 2R"-C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2R"-C 2R-2SH'C&gt;.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2R-2SH'C&gt;. S9oO["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S9oO[" SH?.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SH?. {92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{92 zèÈSQ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zèÈSQ z92MVMh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z92MVMh H4W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H4W M5"5v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M5"5v R5#e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R5#e }S.S.9#|^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}S.S.9#|^ |ìQ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|ìQ ~95E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~95E ~ES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~ES |]K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|]K UOg/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UOg/ 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 Ï4Ï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Ï4Ï 5H!R5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5H!R5 #X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#X #C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 #B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#B !&lt;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!&lt;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#|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#|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Ò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 +Z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+Z R2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R2 )9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)9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 .Ü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.Ü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 Xé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Xé v9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 p&gt;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p&gt; Ü'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Ü'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U[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U[ 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 AS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AS 2O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2O S~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S~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zE 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zE 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H. R&gt;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R&gt; &gt;W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&gt;W }Ë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}Ë Ï5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Ï5 #9&amp;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#9&amp; !9]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!9]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#B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#B #HM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#HM "~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 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.R X9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X9 XHÙ5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XHÙ5 YN.v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YN.v XN.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XN. Z6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Z6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ËR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ËR Ü}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Ü} ì.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ì. ?SM.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?SM. S9#Ci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S9#Ci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{9/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{9/ z6.ê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z6.ê ]U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]U 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 VR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VR R#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 R6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R6 WRÈ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WRÈ ~B-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~B- Ï5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Ï5 _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 /9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/9 YY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YY 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 Iè#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Iè# ÜMê#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ÜMê# eÊ&amp;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eÊ&amp; Ro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Ro ä9&amp;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ä9&amp; -9&amp;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-9&amp; Ü+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Ü+ 92}I+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92}I+ 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 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 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9} */#îC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*/#îC v.2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v.2 .2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.2 #/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#/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 S9.2E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S9.2E S9./E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S9./E 2E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2E }nH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}nH Ù6&amp;N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Ù6&amp;N $V-Q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$V-Q .Cé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.Cé #.R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#.R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#CSRÏ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#CSRÏ &amp;H&amp;g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&amp;H&amp;g &amp;H&amp;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&amp;H&amp; &amp;RÄ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&amp;RÄ (|B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(|B oC/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oC/ 9*/H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9*/H 9/N"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9/N" ?9^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?9^ S9rC?-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S9rC?- &gt;SI(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&gt;SI( ^9#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^9# {}&gt;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{}&gt; V9&amp;?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V9&amp;? UQ5H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UQ5H H.?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H.? #}C&gt;-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#}C&gt;- |âH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|âH ~A_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~A_ HèSH&amp;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HèSH&amp; 5!R&amp;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5!R&amp; 5HO.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5HO. 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 #Z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#Z #C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&amp;[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&amp;[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.ì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.ì .o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.o .Ü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.Ü ÄH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ZZ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ZZ SZ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[|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[| Cq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Cq {ê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{ê W9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9X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9X 82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82 C?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 C?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 È&gt;S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È&gt;S q]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q] ^B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^B ^}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^} {5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 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H. N.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N. "Mv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"Mv ÄH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R/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R/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|È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|È Ï6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Ï6 6ê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6ê 5&gt;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5&gt; 5#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5# 5.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5. 5Ë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5Ë 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 ?o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?o g}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g} ZçB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ZçB SCS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SCS ^f9(Ñ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^f9(Ñ 5C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 #I5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#I5 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 CD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CD #H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 ÄH.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ÄH. R#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 #~#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#~# 9&amp;z2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9&amp;z2 5&amp;H.9/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5&amp;H.9/ 4&amp;H.92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4&amp;H.92 .X9/C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.X9/C Xè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Xè ]9#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]9# /v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/v tC?.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tC?. #|R#q?.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#|R#q?. /M#}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/M#}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Û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Û 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 BVO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BVO #9/O2G}C#"?.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#9/O2G}C#"?. #}B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#}B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X.5?.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X.5?. Q#B5w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Q#B5w R'HäSH&amp;&gt;-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R'HäSH&amp;&gt;- 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 !4HfASI&amp;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!4HfASI&amp; #%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#%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6'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6' .Ù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.Ù Ê/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Ê/ 9C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9C !U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!U /^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/^ 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RÄCv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RÄCv .ÙH|SR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.ÙH|SR ?SOv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?SOv .âQo|B%%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.âQo|B%% BâQo|DG!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BâQo|DG! ZzI.9/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ZzI.9/ S9[vê"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S9[vê" #92N|SR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#92N|SR #?.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#?. jO5H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jO5H #Ü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#Ü 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 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.R Z2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Z2 ZS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ZS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&amp;5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&amp;5 ?SH#}9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?SH#}9 ?]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?] R#C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R#C 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 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D R&amp;B-Zh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R&amp;B-Zh 5|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5| .9&amp;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.9&amp; .j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.j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C?. BR#E&amp;C?.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BR#E&amp;C?. .Ä#}C?.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.Ä#}C?. .9#+.R#E?.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.9#+.R#E?. U9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U9 2B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2B Ñ4Ü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Ñ4Ü ∏│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∏│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oé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oé z#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z# R&amp;ä+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R&amp;ä+ .]gC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.]gC -RB}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-RB} Ë&amp;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Ë&amp;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69|&amp;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69|&amp;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#S&amp;C.CS?&amp;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#S&amp;C.CS?&amp;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zI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 SI/Ó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SI/Ó H|CZ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H|CZ R5C5v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R5C5v #I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#I #I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#I "5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"5 &amp;.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 &amp;Ñ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&amp;Ñ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ËB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ËB 9-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9- B~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B~ Ò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 {5KWB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{5KWB .NV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.NV !92+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!92+ 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 U5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U5 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SSSSS #|(B&gt;.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#|(B&gt;.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|ZH#è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|ZH#è Z.&amp;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Z.&amp; XB.2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XB.2 $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$ 9.Ä5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9.Ä5 |ÓE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|ÓE ~6.R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~6.R Ï5ÏH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Ï5ÏH 4B}ÙK-Q#F?-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4B}ÙK-Q#F?- !Z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!Z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/v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/v Rä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Rä .9}HM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.9}HM ÜSH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ÜSH Ó92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Ó92 äE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äE 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&amp;E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RUB5ê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RUB5ê MVC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MVC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96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96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V|K/E+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V|K/E+ #èM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#èM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fM-9(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fM-9( 5#R.9&amp;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5#R.9&amp; #R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#R .9&amp;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.9&amp; ÏC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ÏC lÊ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lÊ &amp;ÜF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&amp;ÜF 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 âK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âK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UäK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UäK Uä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Uä UêK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UêK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#}H6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#}H6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: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: H#éSH&amp;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H#éSH&amp; CU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CU Ê#F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Ê#F TK&amp;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TK&amp; BU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BU Ê#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Ê# E#B?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E#B? 6KZ9#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6KZ9# ZKR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ZKR |K.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|K. éH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éH hé#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hé# Së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Së ¡S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¡S E4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E4 &amp;F4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&amp;F4 È84WL4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È84WL4 -í&lt;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-í&lt; QeB-2eQ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QeB-2eQ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H-W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H-W z4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 SÛ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SÛ |||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|||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â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â ?}z5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?}z5 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 .S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.S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WäK&amp;C?.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WäK&amp;C?. C/5ÜR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C/5ÜR äKä9#K[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äKä9#K[ K[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K[ âK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âK 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 #{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#{ Z`N6H&amp;O.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Z`N6H&amp;O. CÜWE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CÜWE &amp;.WoE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&amp;.WoE 6D.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6D. 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C?.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28!ÏB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28!ÏB z4J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z4J Ï8/BÉ"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Ï8/BÉ" Xä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Xä b}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b} "UN&amp;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"UN&amp; #4z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#4z /HëR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/HëR 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 #I&amp;C?.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#I&amp;C?. %UC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%UC z9/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z9/ &amp;HOÙC?.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&amp;HOÙC?. ME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ME KNÙ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KNÙ (KOÜC?.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(KOÜC?. ?.#V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?.#V ?.#U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?.#U ?`K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?`K 5H??`H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5H??`H 9&amp;.O|wH#F?.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9&amp;.O|wH#F?.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9&amp;Ë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9&amp;Ë 9)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9) .9}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 O!9&amp;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O!9&amp; o9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o9 O#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O#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#Q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#Q "}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 .9}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 C?-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C?- 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 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 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 6?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6? êÜ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êÜ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M!XHb}C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M!XHb}C z5HUUË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z5HUUË K.|wKUC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K.|wKUC UH4HN"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UH4HN"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 Q#H&amp;C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Q#H&amp;C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U&amp;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U&amp; UK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UK ÂU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ÂU SQ2BM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SQ2BM -[N2EM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-[N2EM zWÏ9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zWÏ9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Ï%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Ï% zg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zg b-R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b-R "UgB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"UgB R-U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R-U "SU-Ñ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"SU-Ñ êzSSS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êzSSS 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 êzSS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êzSS AA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AA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-5BM~#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-5BM~# 4H}M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4H}M 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 #U.2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#U.2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95W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95W 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 R"Á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R"Á XKR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XKR #9#é[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#9#é[ }vS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}vS ëM2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ëM2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5Xb}UÈ%E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5Xb}UÈ%E &amp;8'JSQ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&amp;8'JSQ URoC&amp;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URoC&amp; ÜNS9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ÜNS9 .]H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.]H 4&amp;}K.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4&amp;}K. {5H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{5H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}CQ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}CQ 2C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2C 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&gt;. W4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 #V`H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#V`H /E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hv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hv Òv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Òv }S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 ä.}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ä.} $BSCYI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$BSCYI }n&amp;É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}n&amp;É ÜH"M-H&amp;B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ÜH"M-H&amp;B &amp;S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&amp;S B&amp;HM&amp;/H}B-[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B&amp;HM&amp;/H}B-[ &amp;SS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&amp;SS Z-M6I!B!H-Z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Z-M6I!B!H-Z 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 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{&amp;-B&amp;N-L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{&amp;-B&amp;N-L S-N)B-/NZ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S-N)B-/NZ 2SSSSSS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2SSSSSS S-N)B-2M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S-N)B-2M S-gN-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S-gN- 4C-9äC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4C-9äC (LÑO[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(LÑO[ GSLt{2WL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GSLt{2WL -Â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-Â zS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zS -B}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-B} 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 ÜHB'9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ÜHB'9 -h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 -Y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-Y }B&amp;/Q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}B&amp;/Q }ÈEQ!ZH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}ÈEQ!ZH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D&amp;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D&amp; HR!H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HR!H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WS9W-È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WS9W-È 9!ÈB-È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9!ÈB-È 9#pH&amp;-#EäI6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9#pH&amp;-#EäI6 S-M&amp;z9/M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]9&amp;RW SB#E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SB#E /E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 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E&amp; &amp;B#}9#E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&amp;B#}9#E B#8]M/M-B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B#8]M/M-B 9#ìB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9#ìB 5H#9#RZH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5H#9#RZH #ZQ}vH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#ZQ}vH M-pC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M-pC #HWX8&amp;S9v#I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#HWX8&amp;S9v#I W92B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W92B M-Ü5C-C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M-Ü5C-C -9#Ü}C(SUC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-9#Ü}C(SUC #Sä9YäI#SC-4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#Sä9YäI#SC-4 zCWI&amp;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zCWI&amp; M/EM&amp;-nKqU-A-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M/EM&amp;-nKqU-A- GOROTIGINAI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GOROTIGINAI 4Z8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4Z8 z4LwL(B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z4LwL(B 59~]9&amp;R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59~]9&amp;R S9ZE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S9ZE êLR{5K!%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êLR{5K!% -6*R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-6*R 6z*w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6z*w 6?S8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6?S8 C5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C5 /E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C/#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C/# 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 /u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/u ]C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]C /C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/C 4/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4/ .M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.M WÜ&amp;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WÜ&amp; /~B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/~B 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 $^Kà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$^Kà -^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-^ 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$F SO-$K(b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SO-$K(b (SK-X&lt;(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(SK-X&lt;( ä-rO-H$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ä-rO-H$ ÎFOf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ÎFOf $SKwÎFOf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$SKwÎFOf fK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fK }LO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}LO T-lO{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T-lO{ B(-fwL4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B(-fwL4 UKb8-/Lí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UKb8-/Lí |&lt;/L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|&lt;/L ÄL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ÄL SFWQÙ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SFWQÙ $Cb-í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$Cb-í S-lO-F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S-lO-F O$8êÙ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O$8êÙ í8(UbLí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í8(UbLí {È8}LOf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{È8}LOf (K(Q4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(K(Q4 Ù}SC(C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Ù}SC(C (bF[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(bF[ UQX8-KO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UQX8-KO 8/LO$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8/LO$ T|{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T|{ {5KUC(Q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{5KUC(Q O"8êÈ8(Lí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O"8êÈ8(Lí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WL5C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WL5C $USvE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$USvE $SQ"wE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$SQ"wE UObL-4C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UObL-4C (EC$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(EC$ ÎE$X4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ÎE$X4 !LYW-b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!LYW-b {4L!4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{4L!4 &amp;fNC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&amp;fNC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UL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 84LN/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84LN/ z4L|]Q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z4L|]Q 8!4LÑ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8!4LÑ (fQ4K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(fQ4K -(SSSS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-(SSSS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 4B-]83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4B-]83 S-UQ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S-UQ f9E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f9E ÜE3-o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ÜE3-o ÏE|C!-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ÏE|C!- $LÈ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$LÈ {i4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{i4 /XB/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/XB/ Q$8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Q$8 -N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-N N-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N- C&amp;-}C-5CM}G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C&amp;-}C-5CM}G !CT-WT8-[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!CT-WT8-[ -9zÜC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-9zÜC Ip8È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Ip8È Ü&amp;C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Ü&amp;C &amp;È$H"pEzÈE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&amp;È$H"pEzÈE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!5Mp-ZI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!5Mp-ZI !È}v&lt;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!È}v&lt; 2}ÈLfpL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2}ÈLfpL O6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O6 -8}LTQ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-8}LTQ TEÑ-B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TEÑ-B r8U-/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r8U-/ ÙQ-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ÙQ- Ò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 2U&lt;-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2U&lt;- /N!Ï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/N!Ï {4Lb}C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{4Lb}C UULS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UULS ULÏ8/-rUT&lt;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ULÏ8/-rUT&lt; O(8È|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O(8È| |#QzE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|#QzE bfQÙBÈ8-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bfQÙBÈ8- {Äb8O(QÙ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{Äb8O(QÙ w8SW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w8SW 8$-Nb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8$-Nb 9#X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9#X Q!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 W9:N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W9:N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$*UL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$*UL !2-Q4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!2-Q4 SLY!4L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SLY!4L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Ñf-Ù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Ñf-Ù b}C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b}C UL4-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UL4- "4LU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"4LU "4L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"4L 84EM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84EM JS{$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JS{$ 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 LÑ]Q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LÑ]Q |ÑF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|ÑF ê-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ê- SU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SU z4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 U8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U8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_N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_N Ï-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Ï- 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 Ú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Ú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/'S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/'S íM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íM !BÈ}I(QÜ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!BÈ}I(QÜ 2]Q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2]Q ÜÜ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ÜÜ 8É|SQ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8É|SQ 8#4KN4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8#4KN4 äÜ-B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äÜ-B #84K|8&amp;-N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#84K|8&amp;-N G8/|rL&amp;-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G8/|rL&amp;- T8b.(F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T8b.(F {L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 {82OVC(QS|F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{82OVC(QS|F -a-}tS|F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-a-}tS|F {82OSQYfó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{82OSQYfó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"4L{&lt;T|F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"4L{&lt;T|F O2F|tS|F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O2F|tS|F óLS|{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óLS|{ U8OÙYf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U8OÙYf {82O{&lt;S|F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{82O{&lt;S|F 8!í!LÈOS|F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8!í!LÈOS|F óLS|{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óLS|{ a8(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a8( QULYf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QULYf óLS|{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óLS|{ !SLÄOS|F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!SLÄOS|F !}CUC(QS|FN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!}CUC(QS|FN UCÙY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UCÙY QYS-S|{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QYS-S|{ !ÉF|SQS|F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!ÉF|SQS|F a9!Qa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a9!Qa }S|FY&gt;-Yf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}S|FY&gt;-Yf -F-Y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-F-Y Ü8{L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Ü8{L 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 SÙCftL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SÙCftL óLS|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óLS| a-}tS|F|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a-}tS|F| }ÈENS8#5K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}ÈENS8#5K #E&gt;-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#E&gt;- SB&gt;-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SB&gt;- #8/H]H-ÍE#E&amp;5tK&lt;-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#8/H]H-ÍE#E&amp;5tK&lt;- S8pMS.M&amp;E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S8pMS.M&amp;E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}EAW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}EAW 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 /8SS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/8SS WSC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WSC 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 $G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$G Z}D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Z}D C(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C( vC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vC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 ËS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ËS 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 QGFBG-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QGFBG- GÉ*ÉGFB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GÉ*ÉGFB N2N-$B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N2N-$B 8!vI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8!vI È!HäC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È!HäC z5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 Z-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Z- 9-M&amp;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9-M&amp; Z&amp;R&amp;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Z&amp;R&amp;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}ZD/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}ZD/ 4NW-C!SL!ESC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4NW-C!SL!ESC C&gt;t-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C&gt;t- 8}K$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8}K$ G&gt;-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G&gt;- QWB&amp;R'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QWB&amp;R' -CWB&amp;R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-CWB&amp;R &amp;SB(B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&amp;SB(B "4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 I5B-BÈZ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I5B-BÈZ /I~BM&amp;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/I~BM&amp; -ÈZ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-ÈZ M-S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M-S -~B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-~B -v!~C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-v!~C 8"pC&amp;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8"pC&amp; S9v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Z.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/v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/v SË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SË 8"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 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 vSvWvS!?-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vSvWvS!?- 8!v}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8!v} "SN|pC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"SN|pC 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 /M}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/M} :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: {8/N|pB"E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{8/N|pB"E $LÈQ!S&lt;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$LÈQ!S&lt; /9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/9 &amp;4ÈC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&amp;4ÈC ~Z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~Z WC&amp;.v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WC&amp;.v 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 [!"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[!"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}BSQf*H1r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}BSQf*H1r TFWQÏ81F-8êFN4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TFWQÏ81F-8êFN4 ÏFÏBS8!L{mK1Y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ÏFÏBS8!L{mK1Y ÜÀ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ÜÀ S.H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S.H ÏM/&amp;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ÏM/&amp; HÈ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HÈ h."E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h."E YH#-B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YH#-B "IY}SQz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"IY}SQz E}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E} !H&amp;Wv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!H&amp;Wv !}D]9!4H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!}D]9!4H !DW9M9E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!DW9M9E FVLVIA·LINTEARIA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FVLVIA·LINTEARIA HEIC.EST.SIT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HEIC.EST.SIT !H&amp;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 lÈ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lÈ 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 M!ZH-9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M!ZH-9 SDîM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SDîM 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 zW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zW ì&amp;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ì&amp; ]M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]M &amp;B5z8-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&amp;B5z8- 9&amp;W/C&gt;-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9&amp;W/C&gt;- NEI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NEI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SH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 "IvÍI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"IvÍI $FÑÜÑ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$FÑÜÑ W9~7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W9~7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U4|B|SQ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U4|B|SQ N!C-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N!C- ÉLQÑ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ÉLQÑ 4Lr|vQ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4Lr|vQ Sl-L*S.X%Q0ÄCS.X%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Sl-L*S.X%Q0ÄCS.X%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}SQk&amp;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}SQk&amp; SCSC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SCSC &gt;C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&gt;C ê.ê.MpI"E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ê.ê.MpI"E /Lw-L4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/Lw-L4 /Lw-SLS4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/Lw-SLS4 -B'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"/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"/ 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WM TLXqJ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TLXqJ -8}IC/4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-8}IC/4 î8(nt%A-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î8(nt%A- 2J|B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2J|B 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/4 WHQ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WHQ 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 ÈS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ÈS ÜSS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ÜSS 94È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94È M/I-v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M/I-v }Ü]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}Ü]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 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 _L-XKNSSS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_L-XKNSSS SLX$à9ê&lt;!C}KSS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SLX$à9ê&lt;!C}KSS C?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 ]9&amp;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]9&amp; C"E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C"E .C}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.C} 9!vI]9!4I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9!vI]9!4I !B"Ü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!B"Ü CZ9&amp;E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CZ9&amp;E 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 69-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69- .M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.M ÈÑ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ÈÑ S6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S6 -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 /MWI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/MWI !hSEhSE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!hSEhSE M4IA.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M4IA. 94Y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94Y 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 Q"p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Q"p SX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SX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5C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 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 8"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 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/Q ~E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~E C-C!E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C-C!E í8&amp;Q4J-"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í8&amp;Q4J-" SECVNDIO/VOTVM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SECVNDIO/VOTVM FECIT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FECIT HIC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HIC NATIA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NATIA FACTUS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FACTUS EST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EST TERMVS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TERMVS SET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SET AD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AD PETENDEN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PETENDEN PETAMARIC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PETAMARIC VOVALIS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VOVALIS PRO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PRO ENT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ENT VIXV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VIXV S9XEvC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S9XEvC !z9"ìM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!z9"ìM -M~I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-M~I 9!v!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9!v! S6R$Ü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S6R$Ü "8!5C.9~Ih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"8!5C.9~Ih C-L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C-L L&amp;ÜB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L&amp;ÜB &amp;Q!CQG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&amp;Q!CQG S8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 ëSë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ëSë -e!Q!X-Sî]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-e!Q!X-Sî]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←8}8S8"8ëCv}"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←8}8S8"8ëCv}" "9/I-9ä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"9/I-9ä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]9"QS-M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]9"QS-M E&amp;SC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E&amp;SC v9WI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v9WI EyE&gt;-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EyE&gt;- "&gt;'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"&gt;' h-y/'D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h-y/'D 'E?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'E?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M4QWI~t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M4QWI~t M4-M&amp;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M4-M&amp; Ë&amp;Ë4WR[]Kí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Ë&amp;Ë4WR[]Kí 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 2Kq-q8$4F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2Kq-q8$4F &amp;ÈN-K$C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&amp;ÈN-K$C C&amp;-ÀC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C&amp;-ÀC QwK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QwK {8/NxH&amp;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{8/NxH&amp; È&amp;-Ä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È&amp;-Ä 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]W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-9äE!~B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-9äE!~B !S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 "S-/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"S-/ "ÍÈ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"ÍÈ SEM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SEM SEW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SEW SMì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SMì -W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-W RS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RS v8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v8 ÈB!S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ÈB!S ÈC"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ÈC" ìê.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ìê. M'S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M'S W"S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W"S 8M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8M Û←R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Û←R "S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 !ÍÈ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!ÍÈ "ÍÈ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"ÍÈ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!Í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!Í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".v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".v ".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 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 ".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 ".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 "-←9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"-←9 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 "Z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 "Z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 !Z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!Z !Z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!Z "v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"v 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 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"Ü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"Ü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"Ü !Ü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!Ü 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!ì 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!ì !9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 "D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"D 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 !H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 "MM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"MM 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!M 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!M !R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!R "~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 "~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 "ä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"ä "4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 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 "4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 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 SÍ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SÍ /W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/W 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SÜ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SÜ 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-F 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 S9"vEWH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S9"vEWH 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 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~C T8g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T8g SBSO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SBSO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 SH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 SMÈ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SMÈ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 L·S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L·S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 SW←WC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SW←WC SW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SW SgS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SgS 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S}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S} S}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S} S4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S4 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 ]Y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]Y ]Ü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]Ü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]ì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]ì ]9←]9?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]9←]9? ]94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]94 ]9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]9 ]R4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]R4 ]W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]W ]Ñ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]Ñ ]èR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]èR ]è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]è z"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z" z]M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z]M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zB&amp;B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zB&amp;B zB&amp;B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zB&amp;B 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zB 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 z5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 h~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h~ ÍZ5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ÍZ5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ÍZ←vZ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ÍZ←vZ ÍZ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ÍZ ÍM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ÍM &amp;È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 &amp;hQ-v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&amp;hQ-v 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A-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-&amp;Z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-&amp;Z -Z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-Z -Y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-Y 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.9 -B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 -E←M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-E←M 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 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 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-R Z.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 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ZB Z?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Z? BS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BS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XI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XI v-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v-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pB vW&amp;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vW&amp; v4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v4 ÈS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ÈS È&amp;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È&amp; È9-S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È9-S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ÈWÓ-/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ÈWÓ-/ ì&amp;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ì&amp; ì-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ì-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ì-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ì- ì-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ì- ì9"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ì9" 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 ìA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ìA ìA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ìA àM-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àM- ìR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ìR Rì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Rì ìä-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ìä- /I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 /I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 ìäZ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ìäZ 9"←j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9"←j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8"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85H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85H ?"←WH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?"←WH ?"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?" ?SI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?SI ?-S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?-S 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g?.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g?. 5SZ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5SZ C"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C" 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 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/Ñ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/Ñ H'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H' 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M-←A←M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M-←A←M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M.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M. M.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M. M4WW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M4WW M+M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M+M Q"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 R"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 R"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 Wz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 WZ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 W9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 W9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 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 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 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 WI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WI 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WQ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WW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WW W6j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W6j SU&amp;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SU&amp;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W6j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W6j SÍ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SÍ W6j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W6j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W6j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W6j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W5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 W4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 W4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 W6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W6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~Û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~Û ~&lt;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~&lt; ~&lt;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~&lt; ~M&amp;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~M&amp; }R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}R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Ñ8M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Ñ8M Ñ2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Ñ2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Ñ/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Ñ/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 Ñ/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Ñ/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ä]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ä] êz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êz 5B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 9Z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9Z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M9]{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M9]{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 ""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""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"!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"! !!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!! "!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"!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S!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S!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S!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S! Ü"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Ü" Ü"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Ü" Ü!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Ü! Ü"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Ü" 9p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9p 9B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9B 9C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9C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- 9BM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9BM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9M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9M 9~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9~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9ê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9ê &gt;M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&gt;M &gt;M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&gt;M &gt;~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&gt;~ B9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B9 B9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B9 C?←-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C?←- ]←D?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]←D? /"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/" /"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/" MC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MC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MI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MI 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MM QC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QC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]←ê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]←ê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êê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êê 6x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6x SÍì/h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SÍì/h BÍhB-B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BÍhB-B "-]qI&amp;R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"-]qI&amp;R UZ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UZ &amp;MvI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&amp;MvI 4]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4] &amp;W5k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&amp;W5k Z9W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Z9W vC/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vC/ Èg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Èg /Ñ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/Ñ "Q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"Q "4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 /I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W.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W. W.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W. W-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W- 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 Í&amp;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Í&amp; 9Q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9Q SRWH~C'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SRWH~C' "-5C&amp;MqI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"-5C&amp;MqI 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IW "Bê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"Bê "B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 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FP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FP SIÍI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SIÍI 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j 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j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SIWI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SIWI SÍI!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SÍI! SH5G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SH5G WWÜ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WWÜ SQC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SQC .Ü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.Ü C?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 ]5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]5 Sj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Sj jz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jz SgS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SgS ]-Ü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]-Ü ]9&amp;B/M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]9&amp;B/M ]9&amp;B/M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]9&amp;B/M z&amp;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z&amp; z}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z} MQ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MQ &amp;ÜQ/B"E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&amp;ÜQ/B"E 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"Ü z5HWBSv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z5HWBSv z5H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z5H ÜQ/B!E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ÜQ/B!E 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 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 -HM!;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-HM!; 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 ZI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 ÜWS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ÜWS ìB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ìB ]SS9SSS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]SS9SSS ìC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ìC 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MM 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 MEAD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MEAD /}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/} WC8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WC8 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 SCOPA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SCOPA 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 WNSE-ÈSQ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WNSE-ÈSQ 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WQ W6j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W6j !G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!G W5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 W5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 ~ZA&amp;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~ZA&amp; 4!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4! 4S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4S 4S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4S 9M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9M CM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CM M8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M8 VE·IIII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VE·IIII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RI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RI "S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 "U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"U 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 "Ü&amp;M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"Ü&amp;M "9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 "B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 "M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 "}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 "~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 S]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S] S-}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S-} SZ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 SÜ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SÜ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SIÍIS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SIÍIS 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 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 SgS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SgS ]I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]I ]H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 z9/MS9ZEZ-M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z9/MS9ZEZ-M 5}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5}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zM z5Ihh9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z5Ihh9 z4I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z4I z5Iih9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z5Iih9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z4I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z4I z4I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z4I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ÍZ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ÍZ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&amp;Í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&amp;Í &amp;È"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&amp;È" 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 Z8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 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ZE ZÓ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ZÓ ZÓ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ZÓ ÛS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ÛS pI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pI 9S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9S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9-ÜE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9-ÜE /S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MZ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MZ Q"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 WZ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 ~E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~E ~4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~4 ~v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~v "&gt;&amp;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"&gt;&amp; Ñ8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Ñ8 ê}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ê} 4S/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4S/ 5&amp;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5&amp; 9←4B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9←4B 5B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5B 4E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4E 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 5}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5} 6Ó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6Ó ""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"" 9I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9I 9M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9M &gt;9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&gt;9 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II IM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IM MMM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MMM 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MM RM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RM +S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+S S+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S+ (←8S+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(←8S+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 W+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W+ (←S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(←S +←Ü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+←Ü Ü←+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Ü←+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Ü←W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Ü←W 9←C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9←C "SF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"SF "B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 "~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SG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SG *&lt;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*&lt; vH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vH /8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 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WS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 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WQ ""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"" /"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/" SÈC"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SÈC" !9/H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!9/H ~ÈM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~ÈM &amp;Z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 ULIIII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ULIIII /I~Bä&gt;S"M"E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/I~Bä&gt;S"M"E &amp;SC~C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&amp;SC~C p9N&amp;Èl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p9N&amp;Èl -4N~E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-4N~E SBÉl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SBÉl Z-Ülí9M&amp;CÉl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Z-Ülí9M&amp;CÉl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W4~BÜBA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W4~BÜBA 8"ì&amp;IiE&gt;.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8"ì&amp;IiE&gt;. 9"p-ÑE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9"p-ÑE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9"p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9"p 8z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8z Aî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Aî .vUH'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.vUH' B&gt;.&amp;ì!B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B&gt;.&amp;ì!B zCÈR!4H&amp;C&gt;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zCÈR!4H&amp;C&gt; "H{Q"I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"H{Q"I z&lt;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z&lt; {9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{9 ZMLI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ZMLI 6Io"}C&gt;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6Io"}C&gt; S8XE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S8XE ÈY9Y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ÈY9Y -9äC&amp;Rv"ÜRÜYR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-9äC&amp;Rv"ÜRÜYR -R"HZWC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-R"HZWC 9-ÈB&amp;h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9-ÈB&amp;h &amp;È!E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&amp;È!E 4M&amp;vIhì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4M&amp;vIhì -ÜB&gt;v-&gt;-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-ÜB&gt;v-&gt;- -9ê]9&amp;R&amp;SB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-9ê]9&amp;R&amp;SB &gt;IIIIIIIIIIII&gt;.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&gt;IIIIIIIIIIII&gt;.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IIIIIIIIIII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IIIIIIIIIII -IIIIIIIIIII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-IIIIIIIIIII M!ZI]W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M!ZI]W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A- Z94CM&amp;9WE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Z94CM&amp;9WE 4ìCSC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4ìCSC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ÈS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ÈS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éE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éE "-4B-B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"-4B-B Q-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Q- SË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SË /Q/FWKSC(C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/Q/FWKSC(C M-8WF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M-8WF -!E-]K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-!E-]K "F-K&amp;ÍF&amp;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"F-K&amp;ÍF&amp; 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WF &amp;M!]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&amp;M!]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Kq]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Kq] -9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-9 WO{B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WO{B }!8ê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}!8ê LQÏ8[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LQÏ8[ ÜQ/I~B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ÜQ/I~B WHSB-ÜH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WHSB-ÜH 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A- M/M-CWvI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M/M-CWvI &amp;ZvI-ÜI&gt;-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&amp;ZvI-ÜI&gt;- DSWIM9"ìRË-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DSWIM9"ìRË- í9&amp;R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í9&amp;R S9"HÜ-"S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S9"HÜ-"S SMÓÈWH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SMÓÈWH .9}I{ËM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.9}I{ËM 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 M&amp;9WE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M&amp;9WE 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 ASK}"-ÁN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ASK}"-ÁN !SK-&amp;-Äl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!SK-&amp;-Äl N-C&amp;^|C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N-C&amp;^|C 4LttL&amp;L&amp;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4LttL&amp;L&amp; !4L4C-^-t$-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!4L4C-^-t$- !Nf^-p!-&amp;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!Nf^-p!-&amp; &amp;XK-5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&amp;XK-5 "äC-4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"äC-4 Îê&amp;-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Îê&amp;- S-fNÂ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S-fNÂ &amp;íN4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&amp;íN4 N2N-C{4L4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N2N-C{4L4 UL^L/C-4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UL^L/C-4 ÜQ2-4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ÜQ2-4 S-lNÁ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S-lNÁ ^K-[KN&amp;CN&amp;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^K-[KN&amp;CN&amp; 48|fwL!-[N&amp;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48|fwL!-[N&amp; !LÈ|wF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!LÈ|wF !-[N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!-[N S9t{4L!-'N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S9t{4L!-'N S-fNSB-'XLN&amp;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S-fNSB-'XLN&amp; -4CO}E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-4CO}E ]8&amp;Q$-K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]8&amp;Q$-K [KÜQ[E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[KÜQ[E SOW-S-}&amp;S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SOW-S-}&amp;S S8t8!ÜQ[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S8t8!ÜQ[ {lê-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{lê- 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 -4CO}E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-4CO}E &amp;È$EÑC&amp;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&amp;È$EÑC&amp; ]8&amp;QWE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]8&amp;QWE O&amp;CAK4C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O&amp;CAK4C &amp;lO-8-K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&amp;lO-8-K -4CO}E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-4CO}E 'lêF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'lêF Q!C&amp;E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Q!C&amp;E àE$C$8-F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àE$C$8-F {WC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{WC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W5}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W5} {lB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{lB S8p8"ì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S8p8"ì 92KN-C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92KN-C K: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K: !L-[8:E[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!L-[8:E[ }SQ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}SQ :LÑ-M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:LÑ-M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9$íM:pB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9$íM:pB /M-B}S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/M-B}S ä-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ä- 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 HpFW9-E{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HpFW9-E{ H&amp;H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H&amp;H M"SH.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M"SH. -H!B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-H!B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CQ"9-I{nI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CQ"9-I{nI C"C!^[k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C"C!^[k {nH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{nH pWCS9&amp;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pWCS9&amp; 5Q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5Q H/tWC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H/tWC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SJ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SJ WH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SCM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SCM 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 H/wWC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H/wWC 4ÊH}8QÊ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4ÊH}8QÊ Q:84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Q:84 :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: $: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$: 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 4"9[Ú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4"9[Ú -"Q}I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-"Q}I -[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-[ nB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nB ÁL[ë!/[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ÁL[ë!/[ {4L}Á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{4L}Á äOÁWE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äOÁWE $S2SSSS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$S2SSSS `9&amp;R{L&amp;Ñ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`9&amp;R{L&amp;Ñ K2N$-E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K2N$-E S-fN-E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S-fN-E Z&amp;R!Á&lt;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Z&amp;R!Á&lt; Z[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Z[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-H&amp;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-H&amp; ÎÑWQ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ÎÑWQ {gSÈHQSB&amp;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{gSÈHQSB&amp; SH&amp;B&gt;8-È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SH&amp;B&gt;8-È !B}B&gt;9-çäH!B&amp;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!B}B&gt;9-çäH!B&amp; !H-XH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!H-XH M&amp;rC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M&amp;rC -4M4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-4M4 !}8&amp;`-5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!}8&amp;`-5 8"6H-MrHXg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8"6H-MrHXg SC&gt;9-HS-äH!C&amp;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SC&gt;9-HS-äH!C&amp; X-M!C&gt;9-HS-äH"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X-M!C&gt;9-HS-äH" C&amp;-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C&amp;- W-9-C-H&amp;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W-9-C-H&amp; ìäE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ìäE {gH/rg}C&amp;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{gH/rg}C&amp; &amp;H"}!H&amp;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&amp;H"}!H&amp; ÙÜE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ÙÜE W5&amp;SE}"g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W5&amp;SE}"g "H-XH{C&gt;9-ÈM&amp;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"H-XH{C&gt;9-ÈM&amp; -5CM}E9!ì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-5CM}E9!ì ÎÑWQ&amp;!-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ÎÑWQ&amp;!- M&amp;9r!-SEäC&amp;!-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M&amp;9r!-SEäC&amp;!- 5C-`-r!-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5C-`-r!- !B&amp;H!-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!B&amp;H!- 6C-`-r!-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6C-`-r!- -5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 CM}E9!ì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CM}E9!ì 6Mr-r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6Mr-r ÎÑ}È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ÎÑ}È r-&amp;}M-!gCM&amp;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r-&amp;}M-!gCM&amp; 6QW9"F-96C&amp;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6QW9"F-96C&amp; SC&gt;-H&amp;Q4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SC&gt;-H&amp;Q4 86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86 {}H/r`gCM&amp;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{}H/r`gCM&amp; 5Qr!C&amp;H9!}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5Qr!C&amp;H9!} N}F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N}F !äC&amp;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!äC&amp; C-N0LSF$-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C-N0LSF$- 0L}W$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0L}W$ .p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.p 4Np-p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4Np-p -4N}F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-4N}F !C'L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!C'L -4N}F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-4N}F 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}F ÎÑWQ&amp;-p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ÎÑWQ&amp;-p 4Np-p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4Np-p -4N}F$L&amp;8-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-4N}F$L&amp;8- 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 R!9-F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R!9-F 0Lp-!SL$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0Lp-!SL$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-6CM}E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-6CM}E !äC&amp;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!äC&amp; SH{Co!-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SH{Co!- 5Mo-o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5Mo-o -5CM}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-5CM} "H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 ÎÑWQ&amp;!-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ÎÑWQ&amp;!- M&amp;8o!-SEÑC&amp;!-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M&amp;8o!-SEÑC&amp;!- R"C-o!-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R"C-o!- 5Mo-o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5Mo-o !4H5C-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!4H5C- -r!-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-r!- !B'H!-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!B'H!- Q!C-`-H"-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Q!C-`-H"- 8&amp;-WQ&amp;!-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8&amp;-WQ&amp;!- ÎÑWQg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ÎÑWQg SBWÁÈ!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SBWÁÈ! H!}g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H!}g -M!-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-M!- -8äEM!-HM!-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-8äEM!-HM!- !J-YH{B-M!-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!J-YH{B-M!- ÎE!EC&gt;8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ÎE!EC&gt;8 !H&amp;{C-M&amp;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!H&amp;{C-M&amp; X8"-M&amp;SXJ!äH!C&amp;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X8"-M&amp;SXJ!äH!C&amp; -WH!EgWH"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-WH!EgWH" !Q}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!Q} &amp;SXH!äJ!C&amp;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&amp;SXH!äJ!C&amp; -5CM-E&gt;-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-5CM-E&gt;- `9&amp;Q!ÈC&amp;!-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`9&amp;Q!ÈC&amp;!- XH&amp;MWE&amp;!-}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XH&amp;MWE&amp;!-} ÑC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ÑC SWH!}g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SWH!}g 5Mo-o!-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5Mo-o!- M-!-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M-!- o-}"g85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o-}"g85 !ÁC-Hg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!ÁC-Hg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.!ÈÈC5H&amp;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.!ÈÈC5H&amp; SM-!5oì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SM-!5oì ìHM-!5oì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ìHM-!5oì !H-C&amp;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!H-C&amp; -}oE&amp;5g}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-}oE&amp;5g} `8!-o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`8!-o SM&amp;HB&gt;8`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SM&amp;HB&gt;8` !H&amp;H&amp;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!H&amp;H&amp; ìäU-o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ìäU-o SN{gH2o}C&amp;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SN{gH2o}C&amp; -H-X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-H-X -5CM}E-X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-5CM}E-X M&amp;9ÈC-5MW-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M&amp;9ÈC-5MW- -5CM}E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-5CM}E SJ{C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SJ{C 5Mo-o!-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5Mo-o!- -5CM}E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-5CM}E 9!ìC&gt;-9}Hg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9!ìC&gt;-9}Hg !W`H!-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!W`H!- !C&gt;`H!-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!C&gt;`H!- 5Mo-o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5Mo-o -5CM}E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-5CM}E ..MtC.5NX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..MtC.5NX $SS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$SS t`8N.95C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t`8N.95C &amp;-í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&amp;-í S.eN.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S.eN. !SFN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!SFN F.5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F.5 SHN}C}t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SHN}C}t .5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.5 M2N-C`8NX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M2N-C`8NX 2SSS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2SSS t`8N-95C-C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t`8N-95C-C Úì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Úì 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&amp;f 8$O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8$O $O/K}C!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$O/K}C!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!I&amp;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!I&amp; Wv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Wv !-5B-S-M&amp;!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!-5B-S-M&amp;! hSB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hSB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9&amp;-Nq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9&amp;-Nq S9ZEÈ&amp;^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S9ZEÈ&amp;^ SB&amp;ÈN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SB&amp;ÈN -I"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-I" S9v!~B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S9v!~B -M]W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-M]W I~vE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I~vE &amp;SB&amp;B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&amp;SB&amp;B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-v!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-v! -!BzB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-!BzB ]ÜB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]ÜB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}vE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}vE &amp;SC&amp;C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&amp;SC&amp;C "î&amp;W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"î&amp;W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M-w6B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M-w6B -C&amp;S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-C&amp;S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C&amp;î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C&amp;î &amp;-9ê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&amp;-9ê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-M&amp;^9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-M&amp;^9 .Dm^9&amp;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.Dm^9&amp; M.FABIVS.M.L.ISIDORVS.COERAVIT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M.FABIVS.M.L.ISIDORVS.COERAVIT -ÒI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-ÒI hSB&amp;B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hSB&amp;B /WE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/WE ÜE/Ò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ÜE/Ò 9!Ü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9!Ü /9/E}ËEM^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/9/E}ËEM^ I."D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I."D ?.}ËEM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?.}ËEM &amp;D.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&amp;D. &amp;hE.Dê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&amp;hE.Dê C&amp;HM&amp;!}C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C&amp;HM&amp;!}C S9v!}B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S9v!}B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C&amp;HMB!}B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C&amp;HMB!}B S9v!}BW&amp;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S9v!}BW&amp; -MSWI-M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-MSWI-M M&amp;E&amp;A&amp;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M&amp;E&amp;A&amp; SSSS&amp;E-E-8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SSSS&amp;E-E-8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[h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[h W9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"E?-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"E?- W9MÜ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W9MÜ ?.M&amp;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?.M&amp; 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 94-C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94-C S9vD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S9vD &amp;.9ê9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&amp;.9ê9 X"SC.Rr"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X"SC.Rr" &amp;S.È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&amp;S.È É9/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É9/ /K←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/K← Ë&amp;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Ë&amp; 9I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9I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é[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é[ FEOÜI2-lC.Q4CC"E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FEOÜI2-lC.Q4CC"E f{{ë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f{{ë OEB/ARGE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OEB/ARGE ]í&amp;E&amp;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]í&amp;E&amp; -9çÍÜDhê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-9çÍÜDhê 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 &amp;IÑ"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&amp;IÑ" Z4ÜI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Z4ÜI 6IÍÜB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6IÍÜB S.M6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S.M6 "Q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"Q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".N&amp;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".N&amp; WCSC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WCSC LN.&amp;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LN.&amp; Íê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Íê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".5C-C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".5C-C "C&amp;I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"C&amp;I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ÍEW 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 SC&amp;h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SC&amp;h 49~S.M&amp;Eg:5Üì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49~S.M&amp;Eg:5Üì 4ì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4ì (O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(O -L]ä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-L]ä 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¡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{hC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{hC 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 ~W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~W H&amp;XWI~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H&amp;XWI~ C@4H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C@4H 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 -XM5C.C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&amp;RvK~SB {H&amp;W5C-C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{H&amp;W5C-C {SÜB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{SÜB ~'-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LII [4L4SN¡È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[4L4SN¡È [-r-FY-MYFU4}B&amp;B2SÀ9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[-r-FY-MYFU4}B&amp;B2SÀ9 0UC!E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0UC!E (K&amp;SéR-ÀKeM.&amp;LSC'M-W"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(K&amp;SéR-ÀKeM.&amp;LSC'M-W" Y-M4E!F{WC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Y-M4E!F{WC M$YE.MsJU-SWL#À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M$YE.MsJU-SWL#À ".eFS&amp;SM&amp;L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".eFS&amp;SM&amp;L &amp;"r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&amp;"r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.S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.S }8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}8 !SKQ(B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!SKQ(B O1%O&amp;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O1%O&amp; (FÀrÑ%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(FÀrÑ% {W4r%ÀÑ"&amp;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{W4r%ÀÑ"&amp; -5BO}"!SeZ.}4Y-eS-O&gt;.8}L{äYL-C"E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-5BO}"!SeZ.}4Y-eS-O&gt;.8}L{äYL-C"E 4QW8!-z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4QW8!-z &amp;U-N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&amp;U-N (Y}E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(Y}E !SKWK.r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!SKWK.r .é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.é .LSKbÜ:í%jSÈR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.LSKbÜ:í%jSÈR %S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%S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"í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"í %L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%L IIIIIIIIIIIIIII·IIIIIIIIIIIIIIII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IIIIIIIIIIIIIII·IIIIIIIIIIIIIIII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"X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"X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IIIIIII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IIIIIII SO(Fe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SO(Fe ÎB$B}f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ÎB$B}f B?SLn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B?SLn ÎFeSE$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ÎFeSE$ XL(O-Fn(É$F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XL(O-Fn(É$F SB-f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SB-f XL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XL -EnB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-EnB 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}B Í-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Í-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&amp;É!F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&amp;É!F [L&amp;NU{ÂL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[L&amp;NU{ÂL &amp;{Le(Â!F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&amp;{Le(Â!F 19(XLÙ&amp;È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19(XLÙ&amp;È 1L1ÀO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1L1ÀO XL{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XL{ _]F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_]F _8!F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_8!F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-I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-L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-L (8____]F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(8____]F }{O(FSQÀS$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}{O(FSQÀS$ SBíäE-L$M$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SBíäE-L$M$ 7LsSM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7LsSM WL"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WL" SB&gt;-S(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SB&gt;-S( Q$.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Q$. BU4}C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BU4}C &amp;{KÉQ$8&amp;-íÈnÉ!8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&amp;{KÉQ$8&amp;-íÈnÉ!8 -Kt-"SK-&amp;ËfB2K"XKíW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-Kt-"SK-&amp;ËfB2K"XKíW K&amp;ÈF48rFM-`FîÉll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K&amp;ÈF48rFM-`FîÉll SCíKO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SCíKO XL(OSB-e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XL(OSB-e &amp;Á$F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&amp;Á$F O$8ä}S-e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O$8ä}S-e -4&lt;O}L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-4&lt;O}L Ñ8-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Ñ8- WB&amp;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WB&amp; SOQ4&lt;-WÀB-K&amp;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SOQ4&lt;-WÀB-K&amp; ÄOsL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ÄOsL (Ä!F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(Ä!F SBs_L(-&gt;SL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SBs_L(-&gt;SL S8èQ&amp;F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S8èQ&amp;F TB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TB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êQ(F}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êQ(F} $-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$-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í(È$F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í(È$F w&lt;-(È$F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w&lt;-(È$F WWI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WWI FSBíM&amp;É$F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FSBíM&amp;É$F {4L¡e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{4L¡e `N4&lt;-Cí&amp;É"F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`N4&lt;-Cí&amp;É"F ?SLíQSB?SLîQ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?SLíQSB?SLîQ S8äQ(F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S8äQ(F SBl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SBl íO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íO &amp;L-$F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&amp;L-$F SCíLO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SCíLO $-ê8Áíf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$-ê8Áíf B"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B" êC-X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êC-X {}-S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{}-S SC-f&gt;SK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SC-f&gt;SK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(K(-OÙ8nF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(K(-OÙ8nF B-Q4B-B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B-Q4B-B (L-&amp;4C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(L-&amp;4C C(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C( `B(`WB(E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`B(`WB(E -4&lt;M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-4&lt;M "C(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"C( "SQS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"SQS íêF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íêF /-O/%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/-O/% X%í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X%í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}Ù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}Ù $LÈ`Q$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$LÈ`Q$ 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&gt;- S8äQ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S8äQ {l&gt;SL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{l&gt;SL LU./-4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LU./-4 îN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îN bÜB-8}K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bÜB-8}K -`N%9%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-`N%9% $SFWBSB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$SFWBSB S8s4B-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S8s4B- (L-"E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(L-"E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S8s`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S8s` -SI!.SBe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-SI!.SBe (L-!%SB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(L-!%SB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4BNr8eÄ"%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4BNr8eÄ"%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4C-O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4C-O 8jÈ!%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8jÈ!% ÄCN-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ÄCN- SRSB(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SRSB( 4WF&gt;-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4WF&gt;- -$FSC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-$FSC SOeO-8ÀLf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SOeO-8ÀLf 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!F f&gt;SK(O(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f&gt;SK(O( SB-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SB- e&gt;S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e&gt;S SBk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SBk SB}Sl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SB}Sl Ñ9-F{WC&amp;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Ñ9-F{WC&amp; UFíN-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UFíN- aB&amp;aWB&amp;F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aB&amp;aWB&amp;F 4BO.F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4BO.F È&amp;ÜC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È&amp;ÜC &amp;È$í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&amp;È$í "M&amp;l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"M&amp;l "}FÀÉÉ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"}FÀÉÉ -NÏR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-NÏR -B&gt;SL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-B&gt;SL eé}C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eé}C $CÏLS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$CÏLS 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 ÏL0O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ÏL0O O4B-Q"B-SB-f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O4B-Q"B-SB-f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ä-ç-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ä-ç- SL&amp;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SL&amp; íäF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íäF 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 3-O3F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3-O3F 'B&amp;Ä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'B&amp;Ä -8}L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-8}L L&amp;9"Ln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L&amp;9"Ln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`J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`J B.e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B.e "SL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"SL WLSF-C-K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WLSF-C-K B8:O$F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B8:O$F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( 3í&lt;`WB(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3í&lt;`WB( -!E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-!E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4}S-f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4}S-f "SFWBSB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"SFWBSB &amp;l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 QSC-L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QSC-L tS.K$f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tS.K$f N$K'N6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N$K'N6 UíO-8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UíO-8 YN(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YN( -SB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-SB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}S-f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}S-f -}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-} 5C-C"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5C-C" B-(É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B-(É -äS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-äS WH!K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WH!K !FÎ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!FÎ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EU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EU "&gt;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"&gt; 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 *K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*K 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.F SB&amp;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SB&amp; 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 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SM'Jp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SM'Jp C!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C! äMSCSM&amp;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äMSCSM&amp; ."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." S-C$X%XQ!$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S-C$X%XQ!$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-F ESBe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ESBe È$FSB-&gt;SL(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È$FSB-&gt;SL( SB(SF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SB(SF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WC$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WC$ `'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`' ?NvSSMMS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?NvSSMMS S.M'WR.96WR&amp;S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S.M'WR.96WR&amp;S C?-M&amp;9WESC?-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C?-M&amp;9WESC?- ]I].C"E.&amp;5È"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]I].C"E.&amp;5È" ?-Z6'ZRÜ9/-h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?-Z6'ZRÜ9/-h ZI.&amp;5È"EM&amp;9WESC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ZI.&amp;5È"EM&amp;9WESC ?.SM.S8ZE?SI?.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?.SM.S8ZE?SI?. C&amp;IM&amp;~#ChË"E?.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C&amp;IM&amp;~#ChË"E?. {6I^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{6I^ {81N.5ClQ"8-F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{81N.5ClQ"8-F (Y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(Y XSSSSSSSSSSS&amp;9&amp;Fk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XSSSSSSSSSSS&amp;9&amp;Fk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Q!8.FUO.W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Q!8.FUO.W Q!8.UO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Q!8.UO CXCÑSCh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CXCÑSCh -C`8&amp;lC&amp;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-C`8&amp;lC&amp; .U&amp;XC&amp;h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.U&amp;XC&amp;h Q!8-E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Q!8-E XSSSSSSSSSSS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XSSSSSSSSSSS ÀSClS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ÀSClS Q$8-UO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Q$8-UO &amp;lC{81O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&amp;lC{81O RhB}Oh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RhB}Oh !L!SÈ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!L!SÈ ÎS-ÀCS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ÎS-ÀCS XC&amp;XQ!8.E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XC&amp;XQ!8.E YSSSSSSSSS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YSSSSSSSSS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.4C}{81O&amp;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.4C}{81O&amp; ÀCS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ÀCS SL(E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SL(E Q!8.F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Q!8.F .W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.W Q!8.UO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Q!8.UO (lL".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(lL". !H!XH&amp;E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!H!XH&amp;E US.ÀCS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US.ÀCS 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 äCÀSHl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äCÀSHl US.ÀCS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US.ÀCS Q!8.E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Q!8.E YSSSSSSSSSSSSSSSSSSSS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YSSSSSSSSSSSSSSSSSSSS O$YL$ÀCl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O$YL$ÀCl -4QÀF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-4QÀF SL{Cr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SL{Cr SCWÜC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SCWÜC !ê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!ê WL$À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WL$À 48ÀWE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48ÀWE O&amp;W8-r!C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O&amp;W8-r!C fQ-{lE4Y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fQ-{lE4Y SQ4-XC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SQ4-XC S[E!&gt;-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S[E!&gt;- N&amp;r{fF1N!C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N&amp;r{fF1N!C Q4Q4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Q4Q4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!êC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!êC {¡E&amp;SUQ-B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{¡E&amp;SUQ-B -B&amp;&gt;4È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-B&amp;&gt;4È ÄÀS{L`m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ÄÀS{L`m `çÉC&amp;f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`çÉC&amp;f .4QÀF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.4QÀF "äLl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"äLl U4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U4 -4Q¡F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-4Q¡F 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-r 4Nr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4Nr Ñ$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Ñ$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L{Br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L{Br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 Br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Br 4Nr-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4Nr- '{ê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'{ê {8/Mh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{8/Mh rH$C!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rH$C!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zY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zY .9íC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.9íC -8äL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-8äL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.MR"9&amp;W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.MR"9&amp;W 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 "mC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"mC S9:Fm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S9:Fm &amp;Ë"F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&amp;Ë"F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Sä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Sä 9!].M.9äC.H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9!].M.9äC.H "zEXË&amp;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"zEXË&amp; 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C.H ÜG/.&amp;pEM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ÜG/.&amp;pEM iHpËC&amp;H~C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iHpËC&amp;H~C .ì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.ì Z5C.Mi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Z5C.Mi "CÍR.9äC5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"CÍR.9äC5 S.M&amp;9äC5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S.M&amp;9äC5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5Z9pSGM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5Z9pSGM ]9".t]EW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]9".t]EW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Z9.RZM&amp;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Z9.RZM&amp; &amp;]H&amp;.p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&amp;]H&amp;.p &amp;HìC.C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&amp;HìC.C H&amp;MËC"p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H&amp;MËC"p 4H.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4H. &amp;Hì]i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&amp;Hì]i ?H.HËC5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?H.HËC5 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.SI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.SI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ZQ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ZQ Z-E&amp;M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Z-E&amp;M C$.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C$. ]HzR.ÓG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]HzR.ÓG z&amp;.h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z&amp;.h C.I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C.I !W9&amp;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!W9&amp; ]EW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]EW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$H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$H &amp;ZS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&amp;ZS ]i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]i H-C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H-C .EMS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.EMS M"CÜM&amp;Q4H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M"CÜM&amp;Q4H 0&amp;SS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0&amp;SS R"9.E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R"9.E 9"].M.H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9"].M.H p]&amp;9Z.H"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p]&amp;9Z.H" Ëi.ÍGM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Ëi.ÍGM 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 &amp;R]9"4Hi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&amp;R]9"4Hi ÍE"E.ì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ÍE"E.ì &amp;M"M.ì"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&amp;M"M.ì" &amp;WH&amp;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&amp;WH&amp;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E~pÑGZ9.R!9.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E~pÑGZ9.R!9. S9&amp;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S9&amp; ?←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?← /H~C&amp;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/H~C&amp;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R"9.F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R"9.F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".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 /jF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/jF /FhH.E&amp;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/FhH.E&amp; GjFÓC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GjFÓC 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UC .ÓC"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.ÓC" "ÑSI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"ÑSI SZR%C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SZR%C MW9.HËC5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MW9.HËC5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.ä.]9"5H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.ä.]9"5H pì9&amp;R]9!5Hi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pì9&amp;R]9!5Hi M!ÓH"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M!ÓH" 9"5H]GÑCizWGMi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9"5H]GÑCizWGMi &amp;M"ÓH"C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&amp;M"ÓH"C ÜEÓ"R"9.E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ÜEÓ"R"9.E Ó".iì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Ó".iì M&amp;9ËM/M.CZM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M&amp;9ËM/M.CZM i&amp;M"C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i&amp;M"C ?S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 ]ÜCËC&amp;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]ÜCËC&amp; "H&amp;M"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"H&amp;M" SR.E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SR.E "H&amp;Z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"H&amp;Z .H"C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.H"C 9!p.R&amp;.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9!p.R&amp;. z&amp;.Zi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z&amp;.Zi 5MWE.p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5MWE.p 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 M4H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M4H "ä9"p.ÍEM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"ä9"p.ÍEM 9!M.H"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9!M.H" 9"5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9"5 H]EÑC"E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H]EÑC"E ìh9ì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ìh9ì ]HipH!E.ì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]HipH!E.ì Z9.GzWEMi~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Z9.GzWEMi~ 9"5H]GÑC"E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9"5H]GÑC"E LI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LI p9~]9&amp;RZìÓäì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p9~]9&amp;RZìÓäì 95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95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SR.E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SR.E ìH5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ìH5 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 S9&amp;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S9&amp; L∏SSSSS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L∏SSSSS 95H]EÑC"E.ìÓä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95H]EÑC"E.ìÓä R/E9"ì?.5C&amp;E.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R/E9"ì?.5C&amp;E. ]GiG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]GiG p9Ó]9&amp;RZM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p9Ó]9&amp;RZM "C"iGiG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"C"iGiG S9&amp;9"5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S9&amp;9"5 .I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.I Z9R/M&amp;G&amp;G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Z9R/M&amp;G&amp;G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FZ9.E"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FZ9.E" #EW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#EW .94EZ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.94EZ 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 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 &amp;SSSSSS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&amp;SSSSSS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SSS?←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SSS?← ]ÜCip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]ÜCip 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 .95CÑEZ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.95CÑEZ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?←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?← S9&amp;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S9&amp; &amp;i.ÑE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&amp;i.ÑE .CZ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.CZ &amp;SSSSS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&amp;SSSSS "HËM/M.CZ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"HËM/M.CZ ËM.CZ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ËM.CZ S9pC.4MZ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S9pC.4MZ Zì~".iä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Zì~".iä ?←&amp;SSSS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?←&amp;SSSS HÓSC]C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HÓSC]C R"9~EMi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R"9~EMi !p.R&amp;.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!p.R&amp;. W4~CÜ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W4~CÜ HR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HR G~ì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G~ì R!H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R!H WS.]C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WS.]C ?←&amp;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?←&amp; S9pWR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S9pWR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CÜZ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CÜZ "ZG.R"9.E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"ZG.R"9.E ?LI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?LI ~]9&amp;RZ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~]9&amp;RZ !ZE.R"9.E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!ZE.R"9.E ?SS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?SS S9pWR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S9pWR 9"4I]FÑCi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9"4I]FÑCi "IM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"IM I&amp;Ó&amp;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I&amp;Ó&amp; R"C.ÜZì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R"C.ÜZì 9"êC&amp;.~C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9"êC&amp;.~C WäiC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WäiC ∏I-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∏I- Z4ESC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Z4ESC VL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 ÏE&amp;ÓC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ÏE&amp;ÓC VL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 S9&amp;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S9&amp; 9&amp;9"5E&amp;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9&amp;9"5E&amp; 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VL∏IR"9.4C.SEM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VL∏IR"9.4C.SEM &amp;HËHM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&amp;HËHM ."W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."W .H.iHZ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.H.iHZ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ì&amp;".9&amp;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ì&amp;".9&amp; 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 IL∏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IL∏ S.M&amp;9äCZì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S.M&amp;9äCZì ì".iìC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ì".iìC "M"H6CË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"M"H6CË &amp;SSSS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&amp;SSSS 59ÓWE&amp;SR.E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59ÓWE&amp;SR.E &amp;C]ÓI"]ìC.4&amp;Hì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&amp;C]ÓI"]ìC.4&amp;Hì C9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C9 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 S.M&amp;9äC&amp;SR.G&amp;C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S.M&amp;9äC&amp;SR.G&amp;C SR5F{R.M"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SR5F{R.M" 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 C&amp;]ê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C&amp;]ê 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 /M.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/M. #ê#]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#ê#] .HS8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.HS8 !.9Ó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!.9Ó M#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M# .MpH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.MpH &amp;i.9êI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&amp;i.9êI ÜHÜ"C&amp;W]]IÓM5WCzEizE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ÜHÜ"C&amp;W]]IÓM5WCzEizE zM"Ó"9"i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zM"Ó"9"i "SiËE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"SiËE 5CiH9Mä8.F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5CiH9Mä8.F .Mo]Üê&amp;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.Mo]Üê&amp; CvI/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CvI/ MiHM.ê/.iMC"E"E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MiHM.ê/.iMC"E"E p9Ó]9&amp;R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 ]9M/M.C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]9M/M.C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C.iëMä9.E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C.iëMä9.E p9Ó]9&amp;R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C#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C#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MqH&amp;q-HSR"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MqH&amp;q-HSR"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CÓ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CÓ #SKÓE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#SKÓE iMpS.iM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iMpS.iM C"4H"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C"4H" 9&amp;.MZIM"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9&amp;.MZIM" .SI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.SI SH[WH#E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SH[WH#E 2HÓC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2HÓC 4C.ZiI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4C.ZiI Ó]8&amp;R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Ó]8&amp;R #IËM/M.C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#IËM/M.C W4ÓCWFSC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W4ÓCWFSC ZMz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ZMz ÑC&amp;Ó#.h]CQ#9.E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ÑC&amp;Ó#.h]CQ#9.E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ZSM/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ZSM/ 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.R Ó]9&amp;Ri9/ËH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Ó]9&amp;Ri9/ËH SR4E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SR4E &amp;H&amp;Ü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&amp;H&amp;Ü äR&amp;EÓ&amp;WZÏHR&amp;.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äR&amp;EÓ&amp;WZÏHR&amp;. Ëi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Ëi H"H&amp;Q"9.C&amp;F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H"H&amp;Q"9.C&amp;F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SR.F&amp;FiE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SR.F&amp;FiE .E9"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.E9" .pÑF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.pÑF Z.FMS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Z.FMS V∏Y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V∏Y #i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#i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5E p9Ó]9&amp;Ri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p9Ó]9&amp;Ri I.SM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I.SM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SRW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SRW iI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iI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"9"i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"9"i 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 &amp;ÓR&amp;9&amp;ZH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&amp;ÓR&amp;9&amp;ZH WSC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WSC E/Ë9"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E/Ë9" "9"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"9" p9Ó]9&amp;R9"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p9Ó]9&amp;R9" "9"i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"9"i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"4Eç9/ËC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"4Eç9/ËC "9"i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"9"i M4WCpz4H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M4WCpz4H C4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C4 ä&amp;CR5R5C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ä&amp;CR5R5C M5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M5 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 ].Ë"E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].Ë"E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"9"i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"9"i p9Ó]9&amp;Ri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p9Ó]9&amp;Ri SR5E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SR5E SE.ÜIWH.ÜIWMiC#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SE.ÜIWH.ÜIWMiC# S.ÓÜH&amp;S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S.ÓÜH&amp;S /HÑE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/HÑE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p9Ó]9&amp;Ri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p9Ó]9&amp;Ri SCìM~C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SCìM~C i~C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i~C !E?.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!E?.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9 -/]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-/]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"]E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"]E ^Ü..9äC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^Ü..9äC N/E.^.N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N/E.^.N 4HZH$.95E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4HZH$.95E ä&amp;.}o.9êC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ä&amp;.}o.9êC .ÜH.NoH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.ÜH.NoH 2Ñ.9}H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2Ñ.9}H N&amp;9ÁNoH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N&amp;9ÁNoH 2Ño.9}H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2Ño.9}H .No.9êC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.No.9êC N&amp;9È&gt;.9çC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N&amp;9È&gt;.9çC SSSSSSSSSSSSSSSSSSSÑ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SSSSSSSSSSSSSSSSSSSÑ S.N&amp;W}&amp;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S.N&amp;W}&amp; .iL94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.iL94 &gt;S9!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&gt;S9! 9~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9~ E&amp;C?.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E&amp;C?. K-"FSC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K-"FSC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-(Q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-(Q 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!B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!B !Q/W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!Q/W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-I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4 -V-9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-V-9 !S/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!S/ çLwOwL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çLwOwL 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 .9çCSL!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.9çCSL! 9&amp;E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9&amp;E fKÁ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fKÁ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.9}L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.9}L SN-^Q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SN-^Q XS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XS O!Z9!íZ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O!Z9!íZ $S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 /SÁS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/SÁS O.rVC&amp;RZ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O.rVC&amp;RZ /SSSSÂS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/SSSSÂS O"Z9!í[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O"Z9!í[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ËSOÁWE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ËSOÁWE /SSSSSS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/SSSSSS ÁSS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ÁSS /SSSSSSSS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/SSSSSSSS ÁSÁSS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ÁSÁSS !SSSSSS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!SSSSSS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zB4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zB4 n.%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n.% 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N&amp; "6S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"6S -B$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-B$ ì9(R~9'.M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ì9(R~9'.M WI~CMvI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WI~CMvI 5Ë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5Ë M.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M. Ñ&gt;SI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Ñ&gt;SI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S!9w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S!9w ZZ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ZZ S9Z-C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S9Z-C !.AC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!.AC .ë{4G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.ë{4G W.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W. Wz9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Wz9 $CÈN$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$CÈN$ $K(C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$K(C $S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 1SSSSÈSSSS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1SSSSÈSSSS ".84E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".84E M&amp;Kä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M&amp;Kä CQ/KM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CQ/KM &amp;"EM&amp;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&amp;"EM&amp; 9WE?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9WE? -8}HrQ!8-F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-8}HrQ!8-F WÉ/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WÉ/ *L4F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*L4F $FW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$FW [KÈ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[KÈ -8}KWQ"8-E4Q}B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-8}KWQ"8-E4Q}B /H/M'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/H/M' 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}HW -8}HW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-8}HW -H}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-H} -8}W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-8}W _8O&amp;Q"8-E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_8O&amp;Q"8-E WH!ÜBQ"8-E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WH!ÜBQ"8-E N/}"2-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N/}"2- Q"8-ESB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Q"8-ESB _"N&amp;Q!8-F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_"N&amp;Q!8-F SZFWÈ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SZFWÈ N-È2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N-È2 4LSm;L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4LSm;L í~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í~ }ÈFOÈB(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}ÈFOÈB( í@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í@ @í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@í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&amp;K4QG;B%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&amp;K4QG;B% -B&amp;SB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-B&amp;SB BSÑî/&gt;2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BSÑî/&gt;2 SB/SB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SB/SB /8/Q/L}B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/8/Q/L}B &amp;"B8"S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&amp;"B8"S }SïS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}SïS SHvB/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SHvB/ ÒÈR!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ÒÈR! yEmíBm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yEmíBm }ÜN(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}ÜN( qM'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qM' #ÜM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#ÜM _8O(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_8O( B-/N-NwG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B-/N-NwG -SÜB}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-SÜB} /8/QKBF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/8/QKBF ]WM&amp;Q$8-F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]WM&amp;Q$8-F í!-/B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í!-/B $KN$SQ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$KN$SQ SR}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SR} ëï;QF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ëï;QF $82S}B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$82S}B I"Q!8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I"Q!8 4E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4E !8/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!8/ _8N&amp;í"-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_8N&amp;í"- W/B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W/B SwK&gt;2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SwK&gt;2 4"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 í&amp;È!H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í&amp;È!H 4B}pMpB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4B}pMpB 4B}vMvB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4B}vMvB 4B}qMqB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4B}qMqB &amp;WSB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&amp;WSB &amp;mEmE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&amp;mEmE &amp;iEiE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&amp;iEiE Q&amp;KËE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Q&amp;KËE &amp;WE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&amp;WE &amp;UE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&amp;UE M&amp;Qi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M&amp;Qi -MvH]9&amp;Q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-MvH]9&amp;Q -9}H!HvE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-9}H!HvE -9}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 "W]9M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"W]9M }]H-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}]H-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yM&amp;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yM&amp; yM&amp;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yM&amp; qM'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qM' pM'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pM' vM&amp;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vM&amp; v&amp;MM&amp;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v&amp;MM&amp;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BM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BM !Q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!Q 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~Ê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~Ê &lt;!M/BM!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&lt;!M/BM! &lt;!M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&lt;!M X-/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X-/ X-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X- -8}KW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-8}KW -8}HWQ!8-FSB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-8}HWQ!8-FSB -8}HW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-8}HW -8}HW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-8}HW -8}IWQ"8-ESB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-8}IWQ"8-ESB -8}IW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-8}IW -9}IW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-9}IW -9}IWQ"9-ESB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-9}IWQ"9-ESB -9~IW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-9}HW -9~HW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-9~HW -8}KW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-8}KW "HpäHÈ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"HpäHÈ !Iv6IÈ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!Iv6IÈ !Hv6HÈ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!Hv6HÈ &amp;Q/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&amp;Q/ 4M&amp;vEi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4M&amp;vEi "4Q'MpB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"4Q'MpB !4Q&amp;MpB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!4Q&amp;MpB !4Q&amp;MvB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!4Q&amp;MvB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4Q}S-ì8"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4Q}S-ì8" &amp;4Q}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&amp;4Q} &amp;4R~S-I9!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&amp;4R~S-I9! /E&amp;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/E&amp; 8!-'QpB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8!-'QpB 8!-&amp;QvB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8!-&amp;QvB 9!-&amp;QvB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9!-&amp;QvB -8äE/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-8êE/ -9äE/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-9äE/ 8!4E/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8!4E/ 9!4E/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9!4E/ /Qì&gt;vB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/Qì&gt;vB /QìvB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/QìvB S-Ò9/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S-Ò9/ -&amp;Q/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-&amp;Q/ ]9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]9 -8}HpMpB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-8}HpMpB -8}IvMvB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-8}IvMvB -8}vMvB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-8}vMvB -8}IvM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-8}IvM -8}IqM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-8}IqM -8}Iv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-8}Iv -9}IvMvB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-9}IvMvB ]9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"SH-9êE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"SH-9êE "SI-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"SI- "SI-9êE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"SI-9êE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O+O!EO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O+O!EO 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Í8RXB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Í8RXB /8QXB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/8QXB 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UB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UB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]8-È/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]8-È/ ]8-È/&lt;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]8-È/&lt; ]8-É/&lt;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]8-É/&lt; ]8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]8 -"X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-"X -"Z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-"Z 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 M'È!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M'È! M'É!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M'É! M&amp;È"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M&amp;È"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M&amp;i-MpB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M&amp;i-M M&amp;i-MvB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M&amp;i- "8"4B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"8"4B q9M&amp;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q9M&amp; q9M&amp;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q9M&amp; p9M&amp;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v9M&amp; -9äÜ-i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-9äÜ-i 9!ÈB&amp;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/H/Q-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/H/Q- /I/Q-M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/I/Q-M /Ò]QvB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M!96-&amp; hIZÜ&lt;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hIZÜ&lt; hHZÜ&lt;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hHZÜ&lt; Q:X-M!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Q:X-M! Q&amp;X-M"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Q&amp;X-M" R*X-M!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R*X-M! Q:X-M!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Q:X-M! R&amp;X-M"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R&amp;X-M" Q(X-M!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Q(X-M! Q&amp;X-M!Ü&lt;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Q&amp;X-M!Ü&lt; R&amp;X-M!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R&amp;X-M! Q:X-M!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Q:X-M! Q&amp;ë-M"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Q&amp;ë-M" R&amp;ë-M!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R&amp;ë-M! Q&amp;ë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Q&amp;ë Q(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Q( Q&amp;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 z8z8-M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z8z8-M z8z8-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z8z8- 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 Cz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Cz ULB*QÜ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ULB*QÜ ULB:QÜB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ULB:QÜB ULB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ULB àHM!4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àHM!4 àHM!4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àHM!4 àHM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àHM ÜBhSÜ&lt;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ÜBhSÜ&lt; ÜBhTÜ&lt;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]8 -pM!BÜ&lt;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ÜBÍ4Ò 84}!ÜQ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84}!ÜQ B&amp;HÒzQ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B&amp;HÒzQ B&amp;HÒz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B&amp;HÒz WSB-4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 W&lt;"B-4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W&lt;"B-4 WB4Q-"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WB4Q-" SKQíB(M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SKQíB(M SKQíB(M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SKQíB(M SKQíB*M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SKQíB*M SLQíB&amp;M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SLQíB&amp;M SHQíB&amp;M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SHQíB&amp;M SHQíB&amp;M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SHQíB&amp;M SQíB&amp;M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SQíB&amp;M SQíB&amp;M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"#M"/M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"EM"ÜM/B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"EM"ÜM/B "FM"ÜM/B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"FM"ÜM/B "FM"ÜM/B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"FM"ÜM/B "FMÜM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"FMÜM "FM"ÜM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"FM"ÜM (W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]B~!B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]B~!B ]B}"B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]BÜW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]BÜW 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/B X-QXW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X-QXW í(8-/ÜQ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í(8-/ÜQ /8X-H4B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/8X-H4B /8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 /ï}pM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/ï}pM /ï}pM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/ï}pM 4ï!BS!k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4ï!BS!k &amp;W/B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&amp;W/B }HO/O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}HO/O êK-"M4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êK-"M4 êL-"M4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êL-"M4 êH-"M4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êH-"M4 êH-"M4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êH-"M4 êI-"M4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êI-"M4 êI-"M4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êI-"M4 $L&amp;-ÜL$}ÜQ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$L&amp;-ÜL$}ÜQ $L&amp;-ÜL$WM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$L&amp;-ÜL$WM $L&amp;-ÜL$WM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$L&amp;-ÜL$WM $L&amp;-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$L&amp;- !H&amp;ÜH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!H&amp;ÜH !WM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!WM !H&amp;-ÜH!}ÜQ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!H&amp;-ÜH!}ÜQ !H&amp;ÜH!WM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!H&amp;ÜH!WM Q/Q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Q/Q $K&amp;ÜK$W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$K&amp;ÜK$W $K&amp;-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$K&amp;- $K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 !I&amp;ÜIW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!I&amp;ÜIW !I&amp;ÜI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!WM !H&amp;Ü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!H&amp;Ü !WM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!WM "H&amp;ÜH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"H&amp;ÜH "WM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"WM "H&amp;ÜH"W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"H&amp;ÜH"W "I&amp;ÜI"W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"I&amp;ÜI"W "I&amp;ÜI!W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"I&amp;ÜI!W !I&amp;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!I&amp; !I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8/4-}QÜQ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8/4-}QÜQ Z8!ÜK-ÜQ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Z8!ÜK-ÜQ X8!ÜH-ÜQ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X8!ÜH-ÜQ /-8"4&gt;-ÜQ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/-8"4&gt;-ÜQ Q/Q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Q/Q /-8"4&gt;4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/-8"4&gt;4 /-8"4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/-8"4 &gt;&amp;M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&gt;&amp;M /-8"4&gt;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/-8"4&gt; 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 /-8"4&gt;&amp;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/-8"4&gt;&amp; /-8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/-8 /î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/î !H!}ÜQ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!H!}ÜQ !H!}M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!H!}M !H!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!H! !IZ-8-ÜQ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!IZ-8-ÜQ !I[-8-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!I[-8- 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ÜQ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]8"-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QÜ&lt; X-Q&amp;M!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S-Q ZH!84M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ZH!84M ZH"4&amp;M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ZH"4&amp;M Z8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Ü8/4&gt;-/í ÜBmSÜ&lt;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ÜBmSÜ&lt; Z{Z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Z{Z ÜBmK{"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ÜBmK{" ZK{Z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ZK{Z éK{é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éK{é ZK{Ü&lt;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ZK{Ü&lt; (î"8"ÜQ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(î"8"ÜQ &amp;ì"8"ÜB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&amp;ì"8"ÜB &amp;I!8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&amp;I!8 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!ÜQ (I"8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(I"8 "I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 Q(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Q( 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 &amp;HZ4-Z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&amp;HZ4-Z 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 8&amp;W-Q"&lt;"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8&amp;W-Q"&lt;" 8&amp;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8&amp; &lt;&amp;ê"-B4&lt;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&lt;&amp;ê"-B4&lt; &lt;&amp;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&lt;&amp; /X8"Ü&lt;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/X8"Ü&lt; K/êKÜB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K/êKÜB Q!&lt;!8!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Q!&lt;!8! Q&amp;ÈQ!B/Q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Q&amp;ÈQ!B/Q Q&amp;ÜzI-p&amp;M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Q&amp;ÜzI-p&amp;M Q&amp;ÜzI-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Q&amp;ÜzI- Q:Ü}!M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Q:Ü}!M Q:Ü}!M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Q:Ü}!M Q&amp;Ü}!M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Q&amp;Ü}!M Q&amp;Ü}"M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Q&amp;Ü}"M 8!ZM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8!ZM 8"[M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8"[M f-}"ÜQ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f-}"ÜQ m4W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m4W }}"ÜQ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}}"ÜQ }}"Ü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}}"Ü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}}"Ü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}}"Ü }Q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}Q }ê&lt;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}ê&lt; 4"L"ÜQ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4"L"ÜQ 4"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 "4W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"4W 4"HZM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4"HZM 4-H/4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 4-H/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4-H/ 4-H/4-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4-H/4- !M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!M 4-I/4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-!M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4Q"&lt;4M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4Q"&lt;4M 4Q"&lt;4M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4Q"&lt;4M 4Q"ñ4M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4Q"ñ4M 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 "FN&amp;MrB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"FN&amp;MrB %FN&amp;&amp;WF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%FN&amp;&amp;WF %FN%ÉNí&amp;É%F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%FN%ÉNí&amp;É%F "FN&amp;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"FN&amp; WF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WF "FN&amp;&amp;WFÈíFíF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"FN&amp;&amp;WFÈíFíF "ENÈWE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"ENÈWE "EMÈWE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"EMÈWE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!-4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!-4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.4SM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.4SM "EM&amp;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"EM&amp; -ÜI]9&amp;Q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-ÜI]9&amp;Q S9ZZ9êI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S9ZZ9êI 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 !EM&amp;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!EM&amp; z49!ÜQ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z49!ÜQ S9Z9êI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S9Z9êI Q"-Wz&amp;WE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Q"-Wz&amp;WE Q!-}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Q!-} Q"-~E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Q"-~E -ÜHWQ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-ÜHWQ Q"-~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Q"-~ Q"-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Q"- Wz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&amp;v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&amp;v È9-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È9- SQ}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SQ} p8-B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p8-B Q-ZK!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Q-ZK! 9!vE&amp;vM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9!vE&amp;vM HWzE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HWzE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!5R&amp;M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!5R&amp;M ?9]{5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?9]{5 K$F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K$F 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?- SB6-B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SB6-B 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&gt;- &gt;9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&gt;9 ]{6K&amp;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]{6K&amp; SB&amp;B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SB&amp;B íäóB&gt;SL{$B(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íäóB&gt;SL{$B( Q!CSQ!"6Q}JC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Q!CSQ!"6Q}JC $K{Q$E&amp;B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$K{Q$E&amp;B -8äEz9}M&amp;C?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-8äEz9}M&amp;C? KS}96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KS}96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"-4C-9äC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"-4C-9äC SE&amp;h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SE&amp;h .I&amp;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.I&amp; /MZ.M~E&amp;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/MZ.M~E&amp; ~Ü~Dh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~Ü~Dh .&amp;Zh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.&amp;Zh &amp;I/Zh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&amp;I/Zh &amp;Ë"E?.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&amp;Ë"E?. SC?.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SC?. .&amp;Zh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.&amp;Zh 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C.h SC.Zh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SC.Zh 96R.6CSvE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96R.6CSvE &amp;I/ZE?.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&amp;I/ZE?. SC.hËWC&amp;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SC.hËWC&amp; C.hvWC&amp;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C.hvWC&amp; Z9.?M&amp;WC&amp;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Z9.?M&amp;WC&amp; SC.hËWC&amp;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SC.hËWC&amp; &amp;I"h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&amp;I"h &amp;I/ZE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&amp;I/ZE ?.&amp;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?.&amp; /I/M6]W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/I/M6]W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&amp;I/Z?.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&amp;I/Z?. S?.I&amp;E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S?.I&amp;E M"C?.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M"C?. {hSI?.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{hSI?. "ZE.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"ZE. ]W.C&amp;.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]W.C&amp;. ZR.Ih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ZR.Ih {C?.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{C?.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ÑIUM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ÑIUM SCËh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SCËh 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C?. 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 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 M&amp;C&amp;6I&amp;SM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M&amp;C&amp;6I&amp;SM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.9&amp;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.9&amp; {C?.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{C?. C.&amp;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C.&amp; SC&amp;Ë&amp;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SC&amp;Ë&amp; M&amp;"I?&amp;]WC&amp;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M&amp;"I?&amp;]WC&amp; "IS?&amp;]WC&amp;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"IS?&amp;]WC&amp; "C?ËWE&amp;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"C?ËWE&amp; C.h]WC&amp;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C.h]WC&amp; .C&amp;IÑ/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.C&amp;IÑ/ h.ËI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h.ËI .6M~E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.6M~E SM&amp;~I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SM&amp;~I M6&amp;Zh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M6&amp;Zh 9"ììM&amp;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9"ììM&amp; &amp;I"h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&amp;I"h M6I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M6I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SCËh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SCËh ZR~I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ZR~I M.v.ZCR"E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M.v.ZCR"E vE&amp;.MZE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vE&amp;.MZE ZR~Ih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ZR~Ih "9.ËË9"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"9.ËË9" /I/M6]W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/I/M6]W ZE"M"~~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ZE"M"~~ {~E.Zh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{~E.Zh "ZE.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"ZE.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-84B#e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-84B#e C(-|C-4CO|F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C(-|C-4CO|F í8(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Q"F( "?Ál-SO(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"?Ál-SO(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!XC4F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!XC4F LUQ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LUQ b8MjL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b8MjL L(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L( |ÁFN|vF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|ÁFN|vF Q-W{ËWFSC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Q-W{ËWFSC ES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ES Bv"FMU-8}K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Bv"FMU-8}K S-}U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S-}U 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(gA-8}L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(gA-8}L S-&amp;N$WS`I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S-&amp;N$WS`I $GÈ0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$GÈ0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49}S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49}S $ÈE4wLf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$ÈE4wLf -4M}F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-4M}F SQ_K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SQ_K "ÉF2L}B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"ÉF2L}B 48}8"}&amp;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48}8"}&amp; SÍI/h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SÍI/h BÍhB-B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BÍhB-B PROTEM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PROTEM VS.FECI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VS.FECI 4QW8"E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4QW8"E /E}B]L(lL(-È"L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/E}B]L(lL(-È"L Q!8!-!LÈMlL/[B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Q!8!-!LÈMlL/[B Q!8-E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Q!8-E /SSS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/SSS B(-}B-4BM}E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B(-}B-4BM}E "-5B-íLM[l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"-5B-íLM[l ]B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]B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9&amp;.{6I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9&amp;.{6I 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SN|v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SN|v W5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 WnX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WnX (RC.|I"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(RC.|I"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{5H}ËN(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{5H}ËN( _H.N&amp;|}#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_H.N&amp;|}# C-ÜXÑ#v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C-ÜXÑ#v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äHÜN`UC 5NX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5NX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|&amp;X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|&amp;X 59}}[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59}}[ &amp;H&amp;SRX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&amp;H&amp;SRX zCêHvNX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zCêHvNX #.ê|vEX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#.ê|vEX 6v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6v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|H#}N4Ë9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|H#}N4Ë9 .}ÜnN4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.}ÜnN4 ÜESCw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ÜESCw 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 X!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X! N-|HXHZC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N-|HXHZC C-ÜZC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C-ÜZC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.N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.N ^Hn-w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^Hn-w êH4W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êH4W 9'UN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9'UN -UC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-UC S|L"XHnH.UC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S|L"XHnH.UC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R"9.E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R"9.E .S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.S SCnH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SCnH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|C&amp;^W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|C&amp;^W S9.Ï|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S9.Ï|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N#9!vE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N#9!vE .}H/vkUC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.}H/vkUC .K.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.K.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-5CN|E-X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-5CN|E-X N.Ëk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N.Ëk SN-"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SN-" Xä9!|&amp;C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Xä9!|&amp;C Q!&lt;-{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Q!&lt;-{ }!]t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}!]t !K+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!K+ &gt;8_-ÉTBÈ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&gt;8_-ÉTBÈ &gt;TL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&gt;TL -È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-È }!_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}!_ -Mv9"vE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-Mv9"vE MEVI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MEVI Wê~v9&amp;R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Wê~v9&amp;R /I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 &amp;8É]LQ"F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&amp;8É]LQ"F 4Ü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4Ü [W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[W äLK/$W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äLK/$W NSR"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NSR" 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&gt;- yBj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yBj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éi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éi Äb|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Äb|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S- 9M7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9M7 XQU4~SBW-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XQU4~SBW- /K/-X/-F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/K/-X/-F J(!X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J(!X 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 W8S]!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W8S]! }ÈEM-ÜI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}ÈEM-ÜI M"ZI-&amp;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M"ZI-&amp;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&amp;E-EWC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&amp;E-EWC "I/E"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 ÜC"4C-C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ÜC"4C-C 9"ê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9"ê 10NNÑ$$8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10NNÑ$$8 &amp;sQ$&amp;F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&amp;sQ$&amp;F &amp;L-$FSB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&amp;L-$FSB WH}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WH} ÜSS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ÜSS -]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-] 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&amp;E #Z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#Z SM}BW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SM}BW Z-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 Z.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 /I~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/I~ M4]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M4] Q5b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Q5b }}R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}}R ÒÒR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ÒÒR }ê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}ê ÒB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ÒB ê!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ê! hQ!.8"5H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hQ!.8"5H ]HM.EhSC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]HM.EhSC {UC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{UC !Mg].SM&amp;SC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!Mg].SM&amp;SC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 M/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M/ ìäÉ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ìäÉ N[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N[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Ü.9îB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Ü.9îB &gt;S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&gt;S {82M"LrFmÉ$F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{82M"LrFmÉ$F .8}LUC&amp;Q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.8}LUC&amp;Q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E*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E*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ç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ç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*%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*% VÈ"%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VÈ"% -#O{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-#O{ ì9&amp;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 ]9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SW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SW 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WQ /z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/z Q/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Q/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-Nv_L.F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-Nv_L.F -!%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-!% 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 &amp;Z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 }ÈH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}ÈH Z5Ü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Z5Ü H.E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H.E ibero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ibero Atili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Atili us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us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-9}H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-9}H z?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z? 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 -6CM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-6CM Üv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Üv ìäH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ìäH M-ìM-F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M-ìM-F [C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[C }n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}n 6C-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6C- 6C}ÜH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6C}ÜH Ü9È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Ü9È n94C&amp;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n94C&amp; 94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 WQ9(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WQ9( R&amp;{L-C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R&amp;{L-C W4SReWR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W4SReWR ~C~9&amp;-M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~C~9&amp;-M SBçS-9íCA-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SBçS-9íCA- "ES-N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"ES-N C&amp;SB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C&amp;SB íB-L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íB-L SBWRX8-E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SBWRX8-E ]8RW4ì-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]8RW4ì- "4F&amp;8~B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"4F&amp;8~B SSSSvv&amp;E.E~SB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SSSSvv&amp;E.E~SB ìeJB"C-R-9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ìeJB"C-R-9 ]L&amp;B58~eR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]L&amp;B58~eR Èf-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Èf- "4~E-R"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"4~E-R" BS8-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BS8- ÑE0R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ÑE0R S8"4Á!ÁL&amp;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S8"4Á!ÁL&amp; "SESRWB-&amp;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"SESRWB-&amp; M0C$-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M0C$- -4&lt;"]8&amp;R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-4&lt;"]8&amp;R W8ìB&amp;4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W8ìB&amp;4 ;MÁe-&amp;E-B6-&amp;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;MÁe-&amp;E-B6-&amp; i-UUH'M'H!Q/"Bv-ÍB"}BUB&amp;Qi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i-UUH'M'H!Q/"Bv-ÍB"}BUB&amp;Qi LN4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LN4 N$XLSQ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N$XLSQ 8!4L4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8!4L4 $SL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$SL -!-X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-!-X -NlN*êL*L4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-NlN*êL*L4 !SL!F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!SL!F 4B(ÈE(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4B(ÈE( $O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$O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{C(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{C( SC!-_È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SC!-_È {e4ÈB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{e4ÈB SQSB(L!-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SQSB(L!- -4BO}E4_OÈ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-4BO}E4_OÈ Q$B-$-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Q$B-$-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f8(4QZ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f8(4QZ f9(4Q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f9(4Q (WZ%W8_fQ4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(WZ%W8_fQ4 _t_%(Ä8-r9(Wrv-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_t_%(Ä8-r9(Wrv- _t_%(Ä8-(Q4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_t_%(Ä8-(Q4 *tLQ2%*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*tLQ2%* "E~4C"C&amp;E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"E~4C"C&amp;E WC.Ñ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WC.Ñ "E.EZ~9.HW9"H.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"E.EZ~9.HW9"H. "~9"E9.ìHW9"H.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"~9"E9.ìHW9"H.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"E&amp;E[~9.HW9"H.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"E&amp;E[~9.HW9"H. "~8!ES9.ìHW9"H.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"~8!ES9.ìHW9"H. M4.M&amp;]9&amp;Q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M4.M&amp;]9&amp;Q "B".&amp;.C&amp;ZzC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"B".&amp;.C&amp;ZzC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ÙC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ÙC _8QVLÏ82Ù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_8QVLÏ82Ù _8QÙ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_8QÙ !L!&lt;ULQ4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!L!&lt;ULQ4 "E~4B"C&amp;E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"E~4B"C&amp;E ~ÈE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~ÈE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.Hê &amp;.vM)M{5H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&amp;.vM)M{5H 5.M}E.[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5H. &amp;ìM.ËË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&amp;ìM.ËË S.v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S.v ì.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ì. R!9/M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R!9/M M&amp;9WìM!C.!ì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M&amp;9WìM!C.!ì (9.WEM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(9.WEM "ä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}"SSS -"W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-"W 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 -"W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-"W ÈWé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ÈWé -!Fú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-!Fú ^92H}C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^92H}C ^R2Rêî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^R2Rêî .CÂR4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.CÂR4 rL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SSSLh 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 9L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9L .4&lt;O}F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.4&lt;O}F .ÜQ$FZ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.ÜQ$FZ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O.Ü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{l-"B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I(F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I(F 4hO[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SL{CÈh È$B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È$B $-4B/"}B-I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$-4B/"}B-I Q!8-"/WB!-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Q$8-" O.$}[C-M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O.$}[C-M Ñ%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Ñ% $-4C2"}C-[{WL!ChQ-"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$-4C2"}C-[{WL!ChQ-" KOX-Ñ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KOX-Ñ O-84B-B-8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O-84B-B-8 ]wHÀB-H-X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]wHÀB-H-X Q!8!-!LÉOfB!-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Q!8!-!LÉOfB!- $L-Z8'kN4-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$L-Z8'kN4- 8!í-8ê&lt;ú[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8!í-8ê&lt;ú[ WN-BS-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WN-BS- ~SB-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~SB- Q!8!-!LÉNk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Q!8!-!LÉNk -XL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-XL !L-[8&amp;"&amp;-$B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!L-[8&amp;"&amp;-$B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Q!8!-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 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~B Q!8!-!HÈMI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Q!8!-!HÈMI _Hp_Q!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_Hp_Q! !H-ë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!H-ë [8&amp;E&amp;-!B-I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[8&amp;E&amp;-!B-I !H.[8&amp;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!H.[8&amp; &amp;hM5E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&amp;hM5E }ÈEM5E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}ÈEM5E "È"HÜ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"È"HÜ ÑEM-BpH&amp;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ÑEM-BpH&amp; }ÈEM.ÜH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}ÈEM.ÜH M"ZI.&amp;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M"ZI.&amp;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&amp;E.EWC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&amp;E.EWC "I/E"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 ÜC"4C.C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ÜC"4C.C 9&amp;RS.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&amp;C?. -9äIZ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-9äIZ -Mv$RÜ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-Mv$RÜ SB~zCv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Má 8-ÈB&amp;ú"á8/H"4B&amp;ú&amp;È&amp;Búz8z8-"HM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8-ÈB&amp;ú"á8/H"4B&amp;ú&amp;È&amp;Búz8z8-"HM FL·ATILI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FL·ATILI L·S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L·S z9%v%-4B%~B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z9%v%-4B%~B 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 %zB&amp;E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%zB&amp;E 6%îB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6%îB ]ÜH"SH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]ÜH"SH 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 ?SHM&amp;}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?SHM&amp;} äBÈEÈ"}È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äBÈEÈ"}È SEM&amp;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SEM&amp;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.Hê &amp;.vM.Mz5I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&amp;.vM.Mz5I 5.M}E.[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5H. .ìM.ÈÈ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.ìM.ÈÈ 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 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SN&amp;F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SN&amp;F "FOÙUH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"FOÙUH '5È85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'5È85 N4íLS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N4íLS {ll"C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{ll"C &amp;ZLS{ÀÎ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&amp;ZLS{ÀÎ "C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 B(-}C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B(-}C .4BN}F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.4BN}F O(OÜÜYK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O(OÜÜYK !N!-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!N!- }L!}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}L!} SNzeL2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SNzeL2 48!L(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48!L( 8!RSrWBl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8!RSrWBl äJNzlL2YB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äJNzlL2YB .8Y9!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.8Y9! Z-Qr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Z-Qr (S.È2K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(S.È2K $N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$N B(.}B-4BN}E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B(.}B-4BN}E N(]8!S/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N(]8!S/ -ÜK]8(Q(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-ÜK]8(Q( -Èi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-Èi -4BN-Ei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-4BN-Ei $WK(Q$Jí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$WK(Q$Jí %WH(Q%Ki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%WH(Q%Ki ÈU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ÈU [KÙ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[KÙ 8(íSK("K([LÜ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8(íSK("K([LÜ B(-$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B(-$ [M-Ü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[M-Ü z2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z2 H!B-B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H!B-B }!J(C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}!J(C NS-!}84B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NS-!}84B C&gt;8_WBSJ!r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C&gt;8_WBSJ!r 4r}B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4r}B {lL2ZC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{lL2ZC -8är_9(Q(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-8är_9(Q( B~8äB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B~8äB 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-r Q$Cl5C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Q$Cl5C zl-$C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zl-$C S.äK!Q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S.äK!Q -íC{l4}B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-íC{l4}B SO-ÜElL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SO-ÜElL CNS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CNS 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Ï Ln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Ln 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 _ÜHSB$K(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_ÜHSB$K( SBìKO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SBìKO !SKrÏw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!SKrÏw [48mzlK2[B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[48mzlK2[B -4BNÈ[4m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-4BNÈ[4m !"C4ËwS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!"C4ËwS 9-M$ÎÀHXN*f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9-M$ÎÀHXN*f È8$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È8$ *4"!LrfÜM-%X-N$B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*4"!LrfÜM-%X-N$B -84B#e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-84B#e C(-|B-4BO|F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C(-|B-4BO|F í8(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Q"F( %?Ál-SO(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%?Ál-SO( M&amp;9WESB?-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M&amp;9WESB?-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]&amp;E4B&amp;B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]&amp;E4B&amp;B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SMÒSQ/E&amp;C?-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SMÒSQ/E&amp;C?- S]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]E] 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?- B'-~Bv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B'-~Bv M5Sv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M5Sv 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WÜ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WÜ 9!v&amp;H]9!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9!v&amp;H]9! ÜH}ÈH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ÜH}ÈH 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&amp;Q B.Èl.Mì9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B.Èl.Mì9 ES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ES AMICV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AMICV ."&amp;[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."&amp;[ -!hC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-!hC 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 ~&gt;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~&gt; H&amp;XW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H&amp;XW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@4H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@4H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-XM5C.C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&amp;RvK~SB /H&amp;W5C-C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/H&amp;W5C-C SÜB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SÜB ~'-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LII KS}E5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KS}E5 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 TBT8rOn*È$Fn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TBT8rOn*È$Fn !FM&amp;&amp;WFÈiFiF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!FM&amp;&amp;WFÈiFiF Z.M&amp;B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Z.M&amp;B /C/M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/C/M WO$C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WO$C }!8ê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}!8ê "]E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"]E SBIM~C2i~C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SBIM~C2i~C !E?.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!E?. 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 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 &amp;M.i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&amp;M.i }z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}z 4Ü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4Ü 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 Ü-h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Ü-h 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9/ 4ì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4ì -9~S-M&amp;Eg[4Üì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-9~S-M&amp;Eg[4Üì "Q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"Q ".N&amp;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".N&amp; W2SB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W2SB KN.&amp;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KN.&amp; Íê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Íê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".5B-B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".5B-B "B&amp;i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"B&amp;i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ÍEW LSB&amp;h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LSB&amp;h S.M6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S.M6 5IÍÜB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5IÍÜB 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 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 ÜS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ÜS R!9.M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R!9.M M&amp;9WìM!C.!ì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M&amp;9WìM!C.!ì '9.WEM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'9.WEM "ä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}"SSS zC'qB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zC'qB &amp;.OâH&amp;S9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&amp;.OâH&amp;S9 SXRog.O4H&amp;R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SXRog.O4H&amp;R |C.H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|C.H S.nMËv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S.nMËv C/E/UH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C/E/UH #}CâH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#}CâH .o.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.o. ì9&amp;RoH&amp;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ì9&amp;RoH&amp; SN|v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SN|v 9&amp;.N.E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9&amp;.N.E z9/N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z9/N |SRú|ËENzC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|SRú|ËENzC +ê/H.R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+ê/H.R SRzC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SRzC UX9R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UX9R /G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/G #}C&amp;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#}C&amp; `9&amp;RSR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`9&amp;RSR #HNzC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#HNzC XCâ9/.v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XCâ9/.v SXRog.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SXRog. ËNoHUC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ËNoHUC &amp;R5H&amp;R5C.H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&amp;R5H&amp;R5C.H O&amp;9ÈUH#R#9Èh.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O&amp;9ÈUH#R#9Èh. 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 XCâ9/.9&amp;E&amp;4|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XCâ9/.9&amp;E&amp;4| 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C.H `ÙHÏ.N#`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`ÙHÏ.N#` 9.H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9.H gh.#E.XC&amp;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gh.#E.XC&amp; #`9ÈH}X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#`9ÈH}X Cgh.#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Cgh.# F.XC&amp;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F.XC&amp; S.hNËv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S.hNËv 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 &amp;RoH&amp;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&amp;RoH&amp; .9}HR#E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.9}HR#E #}CvH&amp;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#}CvH&amp; !UC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!UC #}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 CzC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CzC 9.äH-R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9.äH-R 6#R|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6#R|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Ñ.9#ÙC.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Ñ.9#ÙC. SN|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SN|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#9#RâH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#9#RâH W-C/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W-C/ #U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#U &amp;.o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&amp;.o ì9&amp;QâHv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ì9&amp;QâHv C.N/HSk.v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C.N/HSk.v Á9&amp;XHo9/H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Á9&amp;XHo9/H O5HM&amp;`|[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O5HM&amp;`|[ S.k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S.k N&amp;H|Co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N&amp;H|Co ì9&amp;Ro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ì9&amp;Ro H&amp;vì9&amp;R.E.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H&amp;vì9&amp;R.E. v9&amp;XHo92H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v9&amp;XHo92H M5H#`|[S.k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M5H#`|[S.k Nz|No.O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Nz|No.O SCR2E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SCR2E .9}H|vH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.9}H|vH z92O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z92O |SR.`.N5E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|SR.`.N5E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2M9&amp;.N|vH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2M9&amp;.N|vH 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 N}ÈN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N}ÈN .9}HR#E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.9}HR#E ?.C?S.9}HÈR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?.C?S.9}HÈR äHR.9|H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äHR.9|H #9#RâH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#9#RâH R#9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R#9 Ái.o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Ái.o ?.H&amp;R|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?.H&amp;R| 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C.H R#9Ái.g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R#9Ái.g SO.H.6h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SO.H.6h 9/HN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9/HN 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 äHR.9}H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äHR.9}H 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 XHo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XHo 9&amp;XHR2H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9&amp;XHR2H .&amp;SO&amp;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.&amp;SO&amp; ?5E&amp;N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?5E&amp;N 5C.H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5C.H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O.H.5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O.H.5 92HN#E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92HN#E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ì9&amp;R.E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ì9&amp;R.E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Cúì9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Cúì9 |v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|v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9&amp;.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.9}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 #H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 .Eú#SH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.Eú#SH ìC.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ìC. 9&amp;.N.E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9&amp;.N.E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HR&amp;SC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HR&amp;SC #9#Râ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#9#Râ H?H&amp;R5C.H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H?H&amp;R5C.H S.kO&amp;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S.kO&amp; H|Cv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H|Cv ì9&amp;R.E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ì9&amp;R.E S9#Z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S9#Z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z92NzCSRzC.9}HR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z92NzCSRzC.9}HR 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 .`.M5E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.`.M5E #}CzC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#}CzC z92N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z92N R2.92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R2.92 |ÈEOzC#SHR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|ÈEOzC#SHR C&amp;5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C&amp;5 .#|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.#| RX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RX zÏ[5E|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zÏ[5E| HR.9}H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HR.9}H .6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.6 R#C.SE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R#C.SE 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92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SRSC&amp;v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SRSC&amp;v #}9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#}9 .vX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.vX #R.o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#R.o 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 .}C.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.}C. Ov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Ov R#C.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R#C.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#9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#9 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 +Oì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+Oì #|C&amp;9#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#|C&amp;9# oH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oH 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 C&amp;E/U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C&amp;E/U #}CUR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#}CUR #H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 O&amp;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O&amp;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#HOÙ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#HOÙ ì9&amp;R|vH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ì9&amp;R|vH .9}H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.9}H #E&amp;UC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#E&amp;UC &amp;S9C?Ù&amp;SH|vH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&amp;S9C?Ù&amp;SH|vH #SEOìUE#Á|v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#SEOìUE#Á|v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CO|9#o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CO|9#o +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+ NXC&amp;9#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NXC&amp;9# S?9ÜC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S?9ÜC #HS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#HS 5H??`H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5H??`H 9&amp;.O}vH#F?.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9&amp;.O}vH#F?. !|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!| z9/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z9/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[&amp;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[&amp; O#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O#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"}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 %UC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%UC SSSSSSSSSS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SSSSSSSSSS ?.#V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?.#V ?.#V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?.#V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BS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BS .9}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 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 O#9&amp;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O#9&amp; .9S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.9S o9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o9 &amp;HOÙC?.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&amp;HOÙC?. 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 M·E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M·E 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SSSSSS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@??SSSS?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@??SSSS?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UH4HO"E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UH4HO"E QH.S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QH.S 9/HçN'^9#E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9/HçN'^9#E RCR#9.Ez|H/XC#E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RCR#9.Ez|H/XC#E #EWH2oI`9#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#EWH2oI`9# bì&amp;C}Ü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bì&amp;C}Ü Ck&amp;XH[I&amp;.U}R.EH&amp;R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Ck&amp;XH[I&amp;.U}R.EH&amp;R C&amp;ERHMREv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C&amp;ERHMREv }#vÜÜ.N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}#vÜÜ.N SzI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SzI #WCC&amp;IÏì.CÑ&amp;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#WCC&amp;IÏì.CÑ&amp; .}#äSCìäEzkH2XC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.}#äSCìäEzkH2XC 9&amp;.N.E&amp;C?.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9&amp;.N.E&amp;C?.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C}N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C}N EW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EW }H#9WË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}H#9WË XäSK&amp;X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XäSK&amp;X O.Oz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O.Oz SHv.v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SHv.v Z9.E.v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Z9.E.v èC}v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èC}v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Xz&amp;9#v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Xz&amp;9#v 6UE.v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6UE.v 5EN#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5EN# &amp;+Q.E.v&amp;EhE.v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&amp;+Q.E.v&amp;EhE.v ZH&amp;R/H-&amp;.v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ZH&amp;R/H-&amp;.v -NgH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-NgH äC}vB&amp;+R.EN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äC}vB&amp;+R.EN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9#}/EB&amp;+R-EN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9#}/EB&amp;+R-EN X|/.9.NeHZN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X|/.9.NeHZN 9#HSvÜ9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9#HSvÜ9 b.ÏF&amp;U.ÏE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b.ÏF&amp;U.ÏE /H/-XRÏE&amp;U.ÏE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/H/-XRÏE&amp;U.ÏE 9/XHÁv&amp;UC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9/XHÁv&amp;UC &amp;I&amp;~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&amp;I&amp;~ #E&amp;E.WH#~M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#E&amp;E.WH#~M 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 I&amp;E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I&amp;E ]ÈB&amp;WB&amp;HM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]ÈB&amp;WB&amp;HM &amp;zIMZR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&amp;zIMZR 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#E ]ÈB&amp;WB&amp;IM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]ÈB&amp;WB&amp;IM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M&amp;.p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M&amp;.p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.pE.~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.pE.~ ÜÜ?-#È9#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ÜÜ?-#È9# ~I#SpRW.I~R#B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~I#SpRW.I~R#B -E9#5E~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-E9#5E~ M#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M# &amp;RìSIM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&amp;RìSIM &amp;9&amp;I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&amp;9&amp;I Z-M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Z-M ÍE#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ÍE# ziÈ#C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ziÈ#C p-~I&amp;-&amp;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p-~I&amp;-&amp; &amp;I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&amp;I ìçI#I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ìçI#I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9ÜMMM~SSSS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9ÜMMM~SSSS ÜMMM~SS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ÜMMM~SS ~SS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~SS ∏R4B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∏R4B ;4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;4 C4∏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C4∏ #Zz~î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#Zz~î 9)ÈCS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9)ÈCS 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MM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~î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~î ∏S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∏S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8Ü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8Ü 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~SSSS 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~SSSS 9ÜMMM~SSSS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9ÜMMM~SSSS 9ÜMM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9ÜMM I4S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ÜLII~∏S 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 I4S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I4S ÜLII~∏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ÜLII~∏ M"ZH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M"ZH R&amp;RhÜMS~SSSS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R&amp;RhÜMS~SSSS ìE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ìE ~ÜM∏SSS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~ÜM∏SSS ~∏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~∏ zC4ËÜML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~∏S zC4ËÜML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~∏S Q.(OFE)LI·ÜM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Q.(OFE)LI·ÜM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.4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 ÜMMML∏~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ÜMMML∏~ SzIËÜM∏SSSS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SzIËÜM∏SSSS /XÜMMMML~SSSS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/XÜMMMML~SSSS 4M.ÜML∏SSSS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4M.ÜML∏SSSS ~∏SSS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~∏SSS 9I8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9I8 ÜM∏SSS~SSSS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ÜM∏SSS~SSSS CM~~SSS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CM~~SSS ZÜMMSSS~SSSS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ZÜMMSSS~SSSS ZÜMMSSS~SSSS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ZÜMMSSS~SSSS CzÜMMMMLSSS~SSS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CzÜMMMMLSSS~SSS #CzÜMMMMLSSS~SSS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#CzÜMMMMLSSS~SSS #CzÜMMMMLSSS~SSS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#CzÜMMMMLSSS~SSS MMMLSSS~SSS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MMMLSSS~SSS .4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 ÜMMML∏~SSSS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ÜMMML∏~SSSS C"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C" 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 SB?-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SB?- z4K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z4K ~Kn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~Kn 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I&amp; 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!}CN.C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!}CN.C 4hO[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SL{CÈh È$B$.4B/"}B-à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È$B$.4B/"}B-à Q!8-"/WB!-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Q$8-" O-$}[C-M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O-$}[C-M }r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}r $-4C2"}C.[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$-4C2"}C.[ WL!BhQ."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WL!BhQ." 4CO}S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4CO}S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SCzn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SCzn $/[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$/[ 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 /{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/{ UÜÙS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UÜÙS SÈ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SÈ &amp;R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&amp;R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XBN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XBN 8Ù|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8Ù| 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I&amp; !}B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!}B 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 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 S9!B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S9!B 84K}"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84K}" Z.9&amp;Rv}CWSSS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Z.9&amp;Rv}CWSSS }ÈE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 SBÑL&amp;BA.S-[F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SBÑL&amp;BA.S-[F XÏB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XÏB I-M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I-M !~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!~ 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M- SR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SR 9I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9I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9!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ZE[BZÓ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ZE[BZÓ 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 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~B -5B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-5B T-YTT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T-YTT 5!~C!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5!~C! -Ü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 S8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 ?&gt;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?&gt; &amp;M"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&amp;M" '~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'~ 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 W5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 "9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 9"ì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9"ì NtL8!ÙB!L!BÙÙ82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NtL8!ÙB!L!BÙÙ82 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"- S-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S- 5M&amp;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5M&amp; 9"5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9"5 ì9&amp;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 {8/M%LrEfÉ"F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{8/M%LrEfÉ"F !êLB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!êLB 9%9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9%9 Z4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 WE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WE WS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 é]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é] .}A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.}A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!9!4v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!9!4v ~É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~É Ñ9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Ñ9 8RWB$WKQ4&amp;È$IO-B&amp;ìBO-I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8RWB$WKQ4&amp;È$IO-B&amp;ìBO-I 8-S.SI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8-S.SI WI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WI [M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[M &gt;B2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&gt;B2 .ê.MpI"E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.ê.MpI"E 2Kw-L4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2Kw-L4 2Kw-SLS4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2Kw-SLS4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-B'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WM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WM "/TN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"/TN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XX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XX 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 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/4 2J|B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2J|B TJXqJ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TJXqJ -8}IB/4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-8}IB/4 î8(mr%A-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î8(mr%A-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Q9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Q9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Mv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Mv 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 |$L!&lt;ULQ4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|$L!&lt;ULQ4 XW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XW GW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GW SASv~ë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SASv~ë SSW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SSW .4B.$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.4B.$ 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 ].XCËD&amp;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].XCËD&amp; 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SL ~!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~! 28-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28-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9#5IÜ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9#5IÜ SZ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 BrÎN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BrÎN !8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!8 4W&lt;Hk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4W&lt;Hk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SZR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SZR 8W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8W ?SI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?SI ÄFîZG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ÄFîZG B./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B./ B-/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B-/ )??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)?? ]IS-&amp;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]IS-&amp; ÈB&amp;}&gt;B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ÈB&amp;}&gt;B Z?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Z? hE-v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hE-v ÜE&amp;vE]9&amp;"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ÜE&amp;vE]9&amp;" SQSB-E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SQSB-E /E}BZ9-zM4ZM-E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/E}BZ9-zM4ZM-E ]9&amp;Bì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]9&amp;Bì -WH&amp;E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-WH&amp;E /H}BZ9-z&amp;Q"&lt;]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/H}BZ9-z&amp;Q"&lt;] UE}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UE} "B]9M-]&lt;M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"B]9M-]&lt;M ìäB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ìäB }ÈEM"}B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}ÈEM"}B /H"]]}È]9M-E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/H"]]}È]9M-E "UH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"UH 9"4Q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9"4Q UEUz&amp;È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UEUz&amp;È SZHÑQ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SZHÑQ &amp;9??}}"&amp;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&amp;9??}}"&amp; ]H}]H-Q/E?-vB-"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]H}]H-Q/E?-vB-" 4MZ4E&amp;vB}BZ9}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4MZ4E&amp;vB}BZ9} UZH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UZH SH}h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SH}h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-"-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-"- 9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9 -ÈHÈ]B"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-ÈHÈ]B" "WB-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"WB- }S-SQ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}S-SQ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äB-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äB-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/MUB/MÈÈH-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/MUB/MÈÈH- }}??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}}?? M/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M/ QìB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QìB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}Z]hä"-W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}Z]hä"-W "UvHM}}??}B"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"UvHM}}??}B" 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 }H-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}H- "}BU]&amp;Q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"}BU]&amp;Q /MÈÈH-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/MÈÈH- }ZQ4E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}ZQ4E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Q"-U9&amp;Èh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Q"-U9&amp;Èh &amp;z4Uz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&amp;z4Uz "Mv9}/HS}M-}"-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"Mv9}/HS}M-}"- 9&amp;-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9&amp;- /Z9&amp;-E-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/Z9&amp;-E- SQ4B&amp;9"-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SQ4B&amp;9"- "HÈ4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"HÈ4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Hv"}ä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Hv"}ä W9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 "}Bä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"}Bä ä-HvWÈ"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ä-HvWÈ" v]9hH&amp;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v]9hH&amp; &amp;EShSBSM&amp;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&amp;EShSBSM&amp; Q"äQ-E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Q"äQ-E &amp;/}4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&amp;/}4 hEZ-M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hEZ-M "ESB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"ESB }4ZMh"z"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}4ZMh"z" }4ZM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}4ZM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à}HSB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à}HSB -H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 &amp;E&amp;EZES]H-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&amp;E&amp;EZES]H- "4}HUWZHz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"4}HUWZHz 94H}"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94H}" äz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äz 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 AN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AN 9M}H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9M}H z4HUH"E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z4HUH"E È?Q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È?Q 4BSQ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4BSQ ZÑ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ZÑ Q9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Q9 "Z9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"Z9 C&amp;.|C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C&amp;.|C .4CO|E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.4CO|E W5!ÜnX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W5!ÜnX |&amp;RC.|H"WC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|&amp;RC.|H"WC z5H}ËN&amp;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z5H}ËN&amp; `H.N&amp;|}"ÒX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`H.N&amp;|}"ÒX C.ÜXÏ"E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C.ÜXÏ"E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äHÜN`UC 5NXH&amp;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5NXH&amp; }&amp;X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}&amp;X 59|}[C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59|}[C &amp;HkSRX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&amp;HkSRX zCçHvNX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zCçHvNX !SÓê|vEX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!SÓê|vEX 6v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6v .SU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.SU |H!}N5Ë9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|H!}N5Ë9 .|ÜnN5CúÜE|Cv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.|ÜnN5CúÜE|Cv |&amp;XH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|&amp;XH N.|K!XHZ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N.|K!XHZ C.ÜZ.!W.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C.ÜZ.!W. .N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.N `Hn.v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`Hn.v .êH5WC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.êH5WC 9'ÎNS.UC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9'ÎNS.UC S|J&amp;XH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S|J&amp;XH .nH.UC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.nH.UC Xä9!|&amp;C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Xä9!|&amp;C R"9.E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R"9.E .vSnXE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.vSnXE SCkHS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SCkHS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|C&amp;`W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|C&amp;`W 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.|nzHW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.|nzHW N"9"vE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N"9"vE .}H/vkUC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.}H/vkUC .K.Z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.K.Z 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 .5CN|E.X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.5CN|E.X N.Ëk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N.Ëk SN."|E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SN."|E Q!8!.!KÉOfB!-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Q!8!.!KÉOfB!- $L-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$L- &amp;nN4-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&amp;nN4- 8$í-8ê&lt;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8$í-8ê&lt; 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 Q!-CSC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Q!-CSC WSSW.&amp;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WSSW.&amp; R$8$-$LÉNn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R$8$-$LÉNn .XL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.XL !L-[8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!L-[8 !-!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!-! Q!8!-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 Q!8!-$HÈMk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Q!8!-$HÈMk _Hp_R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_Hp_R !H-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!H- [8&amp;E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[8&amp;E &amp;-$C.H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&amp;-$C.H !I.[8&amp;E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!I.[8&amp;E hM5G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hM5G }ÈHM5G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}ÈHM5G !È!HÜ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!È!HÜ ÑEM-CpH&amp;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ÑEM-CpH&amp; H5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H5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.v"~C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.v"~C 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8"pC&amp;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8"pC&amp; ZCS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ZCS S9v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 ËS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ËS EA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EA /M}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/M} 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 z8/N|pB"E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z8/N|pB"E v9M&amp;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v9M&amp; B4WQ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B4WQ :]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:] KîB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KîB SQäSF&amp;FlK/XC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SQäSF&amp;FlK/XC 4äF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4äF -4&lt;O}F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-4&lt;O}F -ÜQ$FZ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-ÜQ$FZ O.Ü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{l-"B SBêI(F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SBêI(F 9&amp;RS.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&amp;C?. ÎS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ÎS S!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S! Z#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Z# Ë!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Ë!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 9%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9% :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: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9W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9W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C!4-S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C!4-S 9-È&amp;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9-È&amp;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&gt;S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&gt;S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9#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 Hy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Hy LZS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LZS ^92H}D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^92H}D ^R2Rêî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^R2Rêî .C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 ÂR4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ÂR4 rL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SSSLh Ê.9L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Ê.9L M!ZH]W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M!ZH]W BA.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BA. 4ZW}&amp;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4ZW}&amp; H"S&gt;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H"S&gt; &amp;C}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&amp;C} .5C}F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.5C}F %K&amp;$C8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%K&amp;$C8 ZHS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ZHS $C$GN$SKB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$C$GN$SKB nKCt}C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nKCt}C 'íW$?%5É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'íW$?%5É 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 5R&amp;É&amp;O}K/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5R&amp;É&amp;O}K/ 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.Oíä%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.Oíä% .nK2t&gt;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.nK2t&gt; WB(%(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WB(%( .B(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.B(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8!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8! ZC(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ZC( '.w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'.w 5.L&amp;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5.L&amp;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!-lL4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!-lL4 lL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lL ]-l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]-l B.ÈB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B.ÈB C.ZC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C.ZC ÎOí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ÎOí 8ÀJÀZL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8ÀJÀZL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C!8äB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C!8äB _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 )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) S}E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S}E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2ä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2ä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ÈB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ÈB 4L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4L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äBÈ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äBÈ B&amp;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 ÈO&amp;íO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ÈO&amp;íO .O$-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.O$- 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 Oä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Oä B.l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B.l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ZC_-w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ZC_-w &amp;Cl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&amp;Cl !C]I&amp;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!C]I&amp; R&amp;X-M"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R&amp;X-M" -9äIZ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-9äIZ -Mv%RÜ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-Mv%RÜ SB~zCv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Má SGEBG-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SGEBG- GÈ(ÉGFS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GÈ(ÉGFS *$SUÈ%%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*$SUÈ%% -#O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-#O 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WR WR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WR IEIDESI.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IEIDESI. H'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H' E"?-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E"?- vHZH-ë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vHZH-ë N#RO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N#RO &amp;L$SL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&amp;L$SL "]8.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"]8. 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 !!Ä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!!Ä --|}/3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--|}/3 Î8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Î8 ÄÈ75ÏÑ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ÄÈ75ÏÑ LKÄÈ74ÏÑ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LKÄÈ74ÏÑ [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 WWfl((ìì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WWfl((ìì WUfl((äêíì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WUfl((äêíì 1/ÙÜ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1/ÙÜ UWU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UWU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"CSÜC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"CSÜC ëq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ëq ÜH5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ÜH5 "Jq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"Jq S/-H!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S/-H! SH-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SH- {4HÙUË%F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{4HÙUË%F -b-|vKUË%F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-b-|vKUË%F {5Kb}UÈ%E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{5Kb}UÈ%E 9!äSK&amp;CUÈ"E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9!äSK&amp;CUÈ"E WH!9ä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WH!9ä &amp;Z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&amp;Z "Ñ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"Ñ 'SI}C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'SI}C !92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!92 U-29&amp;-N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U-29&amp;-N !9êBM}!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!9êBM}! 9}S9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9}S9 -H&amp;vMW?C!W!HQ4&amp;È!EM-C&amp;ìC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-H&amp;vMW?C!W!HQ4&amp;È!EM-C&amp;ìC S-S-SE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S-S-SE S9&amp;Qv}C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S9&amp;Qv}C SZC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SZC /Q!CSQ!E4Q}H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/Q!CSQ!E4Q}H ìê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ìê C?SHz!C&amp;E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C?SHz!C&amp;E ZQW4?SC?-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ZQW4?SC?- /H/-Z/-E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/H/-Z/-E &gt;XW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&gt;XW Q&amp;S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Q&amp;S BS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BS ìM9"ìR&gt;-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ìM9"ìR&gt;- ì9&amp;?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ì9&amp;? S9"]ÜB&gt;-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S9"]ÜB&gt;- SC.}K$WC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SC.}K$WC F.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F. K2vWC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K2vWC ÀC&amp;ZîÑC$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ÀC&amp;ZîÑC$ SK&amp;n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SK&amp;n .5CN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.5CN 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F CS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CS SZ-$Ë95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SZ-$Ë95 $K.oS$C$K5Ë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$K.oS$C$K5Ë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`KZN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`KZN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A}{$C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A}{$C C&amp;F/Kn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C&amp;F/Kn 9&amp;ZK$Zp5}n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9&amp;ZK$Zp5}n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äNËn$SSËWZC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äNËn$SSËWZC }K$W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}K$W SCSC$.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SCSC$. .C.9}K&amp;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.C.9}K&amp; .!SC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.!SC 5K&amp;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5K&amp; ZËK$SKË'B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ZËK$SKË'B 9n.N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9n.N 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.4CN}F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.4CN}F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{5K!KËK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{5K!KËK -5CNZ~K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-5CNZ~K SN}SR^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SN}SR^ `5ËCN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`5ËCN KN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KN }C{F|&amp;H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}C{F|&amp;H íKN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íKN .9}K!.9êC&amp;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.9}K!.9êC&amp; Z.N.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Z.N. `WF`SnWCN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`WF`SnWCN SC!5L`N`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SC!5L`N` Q$9.F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Q$9.F SC$C&amp;`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SC$C&amp;` SKN}Cn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SKN}Cn &amp;K$}9ZC'`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&amp;K$}9ZC'` 5CWK$Z&amp;E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5CWK$Z&amp;E Z.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Z.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&amp;`.H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&amp;`.H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`F&amp;}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`F&amp;} 9&amp;n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9&amp;n C!5Ë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C!5Ë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- 5Q&amp;ËNC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5Q&amp;ËNC `FWNË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`FWNË /Ë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/Ë C$N$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C$N$ 5Ko$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5Ko$ SC$C&amp;`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SC$C&amp;` 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 2v.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2v. "WeC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"WeC Z&amp;ZÑ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Z&amp;ZÑ M!.Ù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M!.Ù !ä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!ä KX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KX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 vSRS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vSRS 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94W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94W XK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XK äQ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äQ ìäÈIzW}Ü6pÍM&amp;Üï?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ìäÈIzW}Ü6pÍM&amp;Üï? 6ìWÈäIMÍEz/Ü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6ìWÈäIMÍEz/Ü ìäÈIzW}Ü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ìäÈIzW}Ü Òv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Òv SÍ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SÍ 94-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94- 94ÉC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94ÉC 9"I?~S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9"I?~S 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 .?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.? "92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"92 ]9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 MI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MI C"F&gt;.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C"F&gt;.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-8çEz8/M&amp;B?.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-8çEz8/M&amp;B?. êS'WXÈgI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êS'WXÈgI 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 (K.$FSC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(K.$FSC N(8rQ$%(F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N(8rQ$%(F n&amp;È$F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n&amp;È$F UFíASL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UFíASL $nB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$nB B-Q4B-B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B-Q4B-B `ÙLSB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`ÙLSB 1K(F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1K(F 4rKn-N(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4rKn-N( (L-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(L- -X&lt;f-4BOFú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-X&lt;f-4BOFú %.ä^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%.ä^ &amp;K-"E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&amp;K-"E TB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TB ÄFîwb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ÄFîwb SBS-S%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SBS-S% SIv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SIv 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A- !IM-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!IM-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zB 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 WM"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WM" .J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.J ESSSSSSSSS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ESSSSSSSSS Wo^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Wo^ [C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[C 9.E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9.E .[ì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.[ì SCÜêE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SCÜêE 9&amp;4I"h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9&amp;4I"h -H&amp;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-H&amp;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~&amp;{I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~&amp;{I ËSWM"B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ËSWM"B /I~B]I.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/I~B]I. ~MSM-I"I&amp;]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~MSM-I"I&amp;] ~&amp;-{I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~&amp;-{I R"9."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R"9." 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 M"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M" ~9"é~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~9"é~ 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 ?p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?p "C]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"C]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!.êM.CY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!.êM.CY !SSSSSSS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!SSSSSSS !SKrK&amp;M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!SKrK&amp;M &amp;K&amp;.9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&amp;K&amp;.9 R&amp;.!F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R&amp;.!F 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{ .mK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.mK WZC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WZC M.M{^.!{C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M.M{^.!{C $S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$S 2S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2S ÈS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ÈS -9çWÜDh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-9çWÜDh 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 6IÍÜB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6IÍÜB S-M6X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S-M6X &amp;M-i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&amp;M-i 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}C 6Ü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6Ü 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-E ÜBh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ÜBh ÜB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ÜB 9h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9h çS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çS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 &amp;^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&amp;^ .Cm^9&amp;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.Cm^9&amp; 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 ìC-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ìC- R?-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R?- íî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íî |}S{UWflÙÜÏÑäê(Q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|}S{UWflÙÜÏÑäê(Q OXZ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&lt;B-"L]ÄÈ4SA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&lt;B-"L]ÄÈ4SA íîSzUWÙÜem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íîSzUWÙÜem äêK5|}ÏÑ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äêK5|}ÏÑ 4EW8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4EW8 4%8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4%8 &amp;4E!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&amp;4E! É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É 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 X&amp;}n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X&amp;}n /8&amp;X4JÜkH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/8&amp;X4JÜkH /8(X4ÜkH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/8(X4ÜkH 4WB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4WB SC&amp;HS.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SC&amp;HS. (4F"B(!íE{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(4F"B(!íE{ ìCW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ìCW K}8!Ù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K}8!Ù -N}ZB-F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-N}ZB-F ._LUB'Q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._LUB'Q 2L}C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2L}C pL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pL [úASL(úO(|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[úASL(úO(| êBÄú!È%|Èú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êBÄú!È%|Èú &amp;S%ú&amp;í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&amp;S%ú&amp;í .9äS.H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.9äS.H SEW9SB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SEW9SB .9äS.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.9äS. S-XF(rE!E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S-XF(rE!E "&lt;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"&lt; A9êBR/E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A9êBR/E /&amp;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/&amp; /&amp;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/&amp;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/&amp;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/&amp; S9v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S9v R"9&amp;.WI~C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R"9&amp;.WI~C R5.9~I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R5.9~I W~&amp;B~Èv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W~&amp;B~Èv C.RW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C.RW 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 /I}B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/I}B 5ìBSB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5ìBSB I&amp;~C&amp;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I&amp;~C&amp; 81L-Os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81L-Os í*C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í*C 8:íC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8:íC -8(E(KTfE(4È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-8(E(KTfE(4È SCìLNSC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SCìLNSC ÍH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ÍH zhHÑ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zhHÑ 9/HZM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9/HZM ]-ì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]-ì Q-Q!9-Ez}H/ZBì]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Q-Q!9-Ez}H/ZBì] 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 WH/vì]H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WH/vì]H BÑU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BÑU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!H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!H ì&amp;-UM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ì&amp;-UM hH!}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hH!} B&amp;HQ!E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B&amp;HQ!E ZE-M}!ì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ZE-M}!ì }H!BWB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}H!BWB B!HÑì-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B!HÑì- 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-}!ä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-}!ä 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 ìäE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ìäE zhH/ZB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zhH/ZB B&amp;H-ì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B&amp;H-ì 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!E ìBÑM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ìBÑM ìW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ìW vS]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vS] hS}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hS} 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Ü zH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zH !WÈ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!WÈ vH!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vH! 9&amp;-M-E&amp;B&lt;-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9&amp;-M-E&amp;B&lt;- íîéë|}S{UW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íîéë|}S{UW ÙÜ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ÙÜ 8à_0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8à_0 KÄÉÑÏ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KÄÉÑÏ &lt;B?S4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&lt;B?S4 ìäÈI{W~Ü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ìäÈI{W~Ü íîéë|}S{UWflÙÜÏÑ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íîéë|}S{UWflÙÜÏÑ 8(Q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8(Q OXZ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&lt;B-"L_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&lt;B-"L_ ÄÈ4S&gt;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ÄÈ4S&gt; C!R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C!R "E"IO-M~I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"E"IO-M~I 9$v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9$v 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$ XR$Ü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XR$Ü !-5B-9~Ih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!-5B-9~Ih !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 I$(E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I$(E !Û!CR!-9~g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!Û!CR!-9~g !X-I]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!X-I] o9ê$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o9ê$ S8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S8 9W"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9W" 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 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 W9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W9 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 B@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B@ ~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 ÍÍ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ÍÍ z}4ÉB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z}4ÉB _W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_W .W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.W M&amp;9WESBA-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M&amp;9WESBA- SM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 ]H4B&amp;B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]H4B&amp;B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SMÒSR2E&amp;CA-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SMÒSR2E&amp;CA- S]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]E] A-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A- ZRW4BSBíKN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ZRW4BSBíKN .K&amp;pQWAC$WKQ4&amp;È$IO.C&amp;íB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.K&amp;pQWAC$WKQ4&amp;È$IO.C&amp;íB S.S.SE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S.S.SE -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 /W?-/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/W?-/ ìS9Z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ìS9Z /R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/R .&lt;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.&lt; 9#p.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9#p. ./5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./5 I4Xb}UÈ"E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I4Xb}UÈ"E 5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5 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 (Ü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(Ü (vH]8(Q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(vH]8(Q EXVPERANTIVS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EXVPERANTIVS v]9ìH&amp;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v]9ìH&amp; &amp;HìDSM&amp;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&amp;HìDSM&amp; Q"4Q-E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Q"4Q-E B(2~B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B(2~B "?SB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"?SB v]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v] SKZESKZ.v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SKZESKZ.v SSSSSS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SSSSSS ~4XO4%z%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~4XO4%z% ~4XO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~4XO /Z9&amp;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/Z9&amp; S&gt;.SC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S&gt;.SC C&amp;9!.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C&amp;9!. (94K$-n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(94K$-n SO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SO 4&gt;&lt;-O(E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4&gt;&lt;-O(E SBS-SFSB.zZB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SBS-SFSB.zZB "EÓ4C"C&amp;E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"EÓ4C"C&amp;E WC.Ñ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WC.Ñ "E~E[~9.HW9"H.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"E~E[~9.HW9"H. "~8!E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"~8!E 9.ìHW9"H.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9.ìHW9"H. 8#vH&amp;-#E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8#vH&amp;-#E äIS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äIS S-M&amp;z9/M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]9&amp;RW SB!E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SB!E /I}B]9&amp;Q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/I}B]9&amp;Q &amp;B#}9#E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&amp;B#}9#E !íVB(Q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!íVB(Q 8#QfvL#F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8#QfvL#F ZJ!C.Q!J&amp;C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ZJ!C.Q!J&amp;C -8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-8 ~J(!X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~J(!X S9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S9 ì9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ì9 .ÜI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.ÜI 9o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9o ú&amp;h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ú&amp;h -M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-M 84-N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84-N Î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Î /I}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/I} H&amp;BS.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H&amp;BS. TANNIBER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TANNIBER SSF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SSF ÄÄz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ÄÄz -O$F</w:t>
      </w:r>
      <w:r>
        <w:t xml:space="preserve"> - Frecuencia: 1</w:t>
      </w:r>
    </w:p>
    <w:p>
      <w:r>
        <w:t xml:space="preserve">{n}-gram: </w:t>
      </w:r>
      <w:r>
        <w:rPr>
          <w:rFonts w:ascii="iberian" w:hAnsi="iberian"/>
        </w:rPr>
        <w:t>-O$F ||z$Lzz</w:t>
      </w:r>
      <w:r>
        <w:t xml:space="preserve"> - Frecuencia: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